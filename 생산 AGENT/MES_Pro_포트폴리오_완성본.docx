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3EFF" w:rsidRDefault="00D30846">
      <w:pPr>
        <w:spacing w:after="40"/>
        <w:rPr>
          <w:lang w:eastAsia="ko-KR"/>
        </w:rPr>
      </w:pPr>
      <w:r>
        <w:rPr>
          <w:b/>
          <w:color w:val="111827"/>
          <w:sz w:val="60"/>
          <w:lang w:eastAsia="ko-KR"/>
        </w:rPr>
        <w:t>MES Pro</w:t>
      </w:r>
    </w:p>
    <w:p w:rsidR="00043EFF" w:rsidRDefault="00D30846">
      <w:pPr>
        <w:spacing w:after="40"/>
        <w:rPr>
          <w:lang w:eastAsia="ko-KR"/>
        </w:rPr>
      </w:pPr>
      <w:r>
        <w:rPr>
          <w:b/>
          <w:color w:val="374151"/>
          <w:sz w:val="34"/>
          <w:lang w:eastAsia="ko-KR"/>
        </w:rPr>
        <w:t xml:space="preserve">AI </w:t>
      </w:r>
      <w:r>
        <w:rPr>
          <w:b/>
          <w:color w:val="374151"/>
          <w:sz w:val="34"/>
          <w:lang w:eastAsia="ko-KR"/>
        </w:rPr>
        <w:t>기반</w:t>
      </w:r>
      <w:r>
        <w:rPr>
          <w:b/>
          <w:color w:val="374151"/>
          <w:sz w:val="34"/>
          <w:lang w:eastAsia="ko-KR"/>
        </w:rPr>
        <w:t xml:space="preserve"> </w:t>
      </w:r>
      <w:r>
        <w:rPr>
          <w:b/>
          <w:color w:val="374151"/>
          <w:sz w:val="34"/>
          <w:lang w:eastAsia="ko-KR"/>
        </w:rPr>
        <w:t>제조실행시스템</w:t>
      </w:r>
      <w:r>
        <w:rPr>
          <w:b/>
          <w:color w:val="374151"/>
          <w:sz w:val="34"/>
          <w:lang w:eastAsia="ko-KR"/>
        </w:rPr>
        <w:t xml:space="preserve"> </w:t>
      </w:r>
      <w:r>
        <w:rPr>
          <w:b/>
          <w:color w:val="374151"/>
          <w:sz w:val="34"/>
          <w:lang w:eastAsia="ko-KR"/>
        </w:rPr>
        <w:t>포트폴리오</w:t>
      </w:r>
      <w:r>
        <w:rPr>
          <w:b/>
          <w:color w:val="374151"/>
          <w:sz w:val="34"/>
          <w:lang w:eastAsia="ko-KR"/>
        </w:rPr>
        <w:t xml:space="preserve"> </w:t>
      </w:r>
      <w:r>
        <w:rPr>
          <w:b/>
          <w:color w:val="374151"/>
          <w:sz w:val="34"/>
          <w:lang w:eastAsia="ko-KR"/>
        </w:rPr>
        <w:t>문서</w:t>
      </w:r>
    </w:p>
    <w:p w:rsidR="00043EFF" w:rsidRDefault="00D30846">
      <w:pPr>
        <w:spacing w:after="360"/>
        <w:rPr>
          <w:lang w:eastAsia="ko-KR"/>
        </w:rPr>
      </w:pPr>
      <w:proofErr w:type="spellStart"/>
      <w:r>
        <w:rPr>
          <w:color w:val="4B5563"/>
          <w:sz w:val="22"/>
          <w:lang w:eastAsia="ko-KR"/>
        </w:rPr>
        <w:t>수평체계화</w:t>
      </w:r>
      <w:proofErr w:type="spellEnd"/>
      <w:r>
        <w:rPr>
          <w:color w:val="4B5563"/>
          <w:sz w:val="22"/>
          <w:lang w:eastAsia="ko-KR"/>
        </w:rPr>
        <w:t xml:space="preserve"> </w:t>
      </w:r>
      <w:r>
        <w:rPr>
          <w:color w:val="4B5563"/>
          <w:sz w:val="22"/>
          <w:lang w:eastAsia="ko-KR"/>
        </w:rPr>
        <w:t>생산시스템</w:t>
      </w:r>
      <w:r>
        <w:rPr>
          <w:color w:val="4B5563"/>
          <w:sz w:val="22"/>
          <w:lang w:eastAsia="ko-KR"/>
        </w:rPr>
        <w:t xml:space="preserve"> | </w:t>
      </w:r>
      <w:r>
        <w:rPr>
          <w:color w:val="4B5563"/>
          <w:sz w:val="22"/>
          <w:lang w:eastAsia="ko-KR"/>
        </w:rPr>
        <w:t>사진</w:t>
      </w:r>
      <w:r>
        <w:rPr>
          <w:color w:val="4B5563"/>
          <w:sz w:val="22"/>
          <w:lang w:eastAsia="ko-KR"/>
        </w:rPr>
        <w:t xml:space="preserve"> </w:t>
      </w:r>
      <w:r>
        <w:rPr>
          <w:color w:val="4B5563"/>
          <w:sz w:val="22"/>
          <w:lang w:eastAsia="ko-KR"/>
        </w:rPr>
        <w:t>삽입</w:t>
      </w:r>
      <w:r>
        <w:rPr>
          <w:color w:val="4B5563"/>
          <w:sz w:val="22"/>
          <w:lang w:eastAsia="ko-KR"/>
        </w:rPr>
        <w:t xml:space="preserve"> </w:t>
      </w:r>
      <w:proofErr w:type="spellStart"/>
      <w:r>
        <w:rPr>
          <w:color w:val="4B5563"/>
          <w:sz w:val="22"/>
          <w:lang w:eastAsia="ko-KR"/>
        </w:rPr>
        <w:t>완료본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43EFF">
        <w:trPr>
          <w:jc w:val="center"/>
        </w:trPr>
        <w:tc>
          <w:tcPr>
            <w:tcW w:w="10200" w:type="dxa"/>
            <w:tcBorders>
              <w:top w:val="single" w:sz="8" w:space="0" w:color="93C5FD"/>
              <w:left w:val="single" w:sz="8" w:space="0" w:color="93C5FD"/>
              <w:bottom w:val="single" w:sz="8" w:space="0" w:color="93C5FD"/>
              <w:right w:val="single" w:sz="8" w:space="0" w:color="93C5FD"/>
            </w:tcBorders>
            <w:shd w:val="clear" w:color="auto" w:fill="EFF6FF"/>
            <w:vAlign w:val="center"/>
          </w:tcPr>
          <w:p w:rsidR="00043EFF" w:rsidRDefault="00D30846">
            <w:pPr>
              <w:spacing w:after="40"/>
              <w:rPr>
                <w:lang w:eastAsia="ko-KR"/>
              </w:rPr>
            </w:pPr>
            <w:r>
              <w:rPr>
                <w:b/>
                <w:color w:val="0F172A"/>
                <w:lang w:eastAsia="ko-KR"/>
              </w:rPr>
              <w:t>문서</w:t>
            </w:r>
            <w:r>
              <w:rPr>
                <w:b/>
                <w:color w:val="0F172A"/>
                <w:lang w:eastAsia="ko-KR"/>
              </w:rPr>
              <w:t xml:space="preserve"> </w:t>
            </w:r>
            <w:r>
              <w:rPr>
                <w:b/>
                <w:color w:val="0F172A"/>
                <w:lang w:eastAsia="ko-KR"/>
              </w:rPr>
              <w:t>목적</w:t>
            </w:r>
          </w:p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color w:val="334155"/>
                <w:sz w:val="19"/>
                <w:lang w:eastAsia="ko-KR"/>
              </w:rPr>
              <w:t>이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문서는</w:t>
            </w:r>
            <w:r>
              <w:rPr>
                <w:color w:val="334155"/>
                <w:sz w:val="19"/>
                <w:lang w:eastAsia="ko-KR"/>
              </w:rPr>
              <w:t xml:space="preserve"> MES Pro </w:t>
            </w:r>
            <w:r>
              <w:rPr>
                <w:color w:val="334155"/>
                <w:sz w:val="19"/>
                <w:lang w:eastAsia="ko-KR"/>
              </w:rPr>
              <w:t>프로젝트를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채용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포트폴리오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형식으로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설명하기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위한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자료입니다</w:t>
            </w:r>
            <w:r>
              <w:rPr>
                <w:color w:val="334155"/>
                <w:sz w:val="19"/>
                <w:lang w:eastAsia="ko-KR"/>
              </w:rPr>
              <w:t xml:space="preserve">. </w:t>
            </w:r>
            <w:r>
              <w:rPr>
                <w:color w:val="334155"/>
                <w:sz w:val="19"/>
                <w:lang w:eastAsia="ko-KR"/>
              </w:rPr>
              <w:t>수주</w:t>
            </w:r>
            <w:r>
              <w:rPr>
                <w:color w:val="334155"/>
                <w:sz w:val="19"/>
                <w:lang w:eastAsia="ko-KR"/>
              </w:rPr>
              <w:t>·</w:t>
            </w:r>
            <w:r>
              <w:rPr>
                <w:color w:val="334155"/>
                <w:sz w:val="19"/>
                <w:lang w:eastAsia="ko-KR"/>
              </w:rPr>
              <w:t>생산</w:t>
            </w:r>
            <w:r>
              <w:rPr>
                <w:color w:val="334155"/>
                <w:sz w:val="19"/>
                <w:lang w:eastAsia="ko-KR"/>
              </w:rPr>
              <w:t>·</w:t>
            </w:r>
            <w:r>
              <w:rPr>
                <w:color w:val="334155"/>
                <w:sz w:val="19"/>
                <w:lang w:eastAsia="ko-KR"/>
              </w:rPr>
              <w:t>재고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화면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사진을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문서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폭에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맞게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삽입했고</w:t>
            </w:r>
            <w:r>
              <w:rPr>
                <w:color w:val="334155"/>
                <w:sz w:val="19"/>
                <w:lang w:eastAsia="ko-KR"/>
              </w:rPr>
              <w:t xml:space="preserve">, </w:t>
            </w:r>
            <w:r>
              <w:rPr>
                <w:color w:val="334155"/>
                <w:sz w:val="19"/>
                <w:lang w:eastAsia="ko-KR"/>
              </w:rPr>
              <w:t>첨부된</w:t>
            </w:r>
            <w:r>
              <w:rPr>
                <w:color w:val="334155"/>
                <w:sz w:val="19"/>
                <w:lang w:eastAsia="ko-KR"/>
              </w:rPr>
              <w:t xml:space="preserve"> productionLogic.js </w:t>
            </w:r>
            <w:r>
              <w:rPr>
                <w:color w:val="334155"/>
                <w:sz w:val="19"/>
                <w:lang w:eastAsia="ko-KR"/>
              </w:rPr>
              <w:t>코드를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기준으로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생산</w:t>
            </w:r>
            <w:r>
              <w:rPr>
                <w:color w:val="334155"/>
                <w:sz w:val="19"/>
                <w:lang w:eastAsia="ko-KR"/>
              </w:rPr>
              <w:t>/</w:t>
            </w:r>
            <w:r>
              <w:rPr>
                <w:color w:val="334155"/>
                <w:sz w:val="19"/>
                <w:lang w:eastAsia="ko-KR"/>
              </w:rPr>
              <w:t>재고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계산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334155"/>
                <w:sz w:val="19"/>
                <w:lang w:eastAsia="ko-KR"/>
              </w:rPr>
              <w:t>로직을</w:t>
            </w:r>
            <w:proofErr w:type="spellEnd"/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정리했습니다</w:t>
            </w:r>
            <w:r>
              <w:rPr>
                <w:color w:val="334155"/>
                <w:sz w:val="19"/>
                <w:lang w:eastAsia="ko-KR"/>
              </w:rPr>
              <w:t>.</w:t>
            </w:r>
          </w:p>
        </w:tc>
      </w:tr>
    </w:tbl>
    <w:p w:rsidR="00043EFF" w:rsidRDefault="00043EFF">
      <w:pPr>
        <w:spacing w:after="40"/>
        <w:rPr>
          <w:lang w:eastAsia="ko-KR"/>
        </w:rPr>
      </w:pPr>
    </w:p>
    <w:p w:rsidR="00043EFF" w:rsidRDefault="00D30846">
      <w:pPr>
        <w:spacing w:before="280" w:after="160"/>
      </w:pPr>
      <w:proofErr w:type="spellStart"/>
      <w:r>
        <w:rPr>
          <w:b/>
          <w:color w:val="111827"/>
          <w:sz w:val="32"/>
        </w:rPr>
        <w:t>핵심</w:t>
      </w:r>
      <w:proofErr w:type="spellEnd"/>
      <w:r>
        <w:rPr>
          <w:b/>
          <w:color w:val="111827"/>
          <w:sz w:val="32"/>
        </w:rPr>
        <w:t xml:space="preserve"> </w:t>
      </w:r>
      <w:proofErr w:type="spellStart"/>
      <w:r>
        <w:rPr>
          <w:b/>
          <w:color w:val="111827"/>
          <w:sz w:val="32"/>
        </w:rPr>
        <w:t>요약</w:t>
      </w:r>
      <w:proofErr w:type="spellEnd"/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현장에서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정보가</w:t>
      </w:r>
      <w:r>
        <w:rPr>
          <w:lang w:eastAsia="ko-KR"/>
        </w:rPr>
        <w:t xml:space="preserve"> </w:t>
      </w:r>
      <w:r>
        <w:rPr>
          <w:lang w:eastAsia="ko-KR"/>
        </w:rPr>
        <w:t>분리되어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비효율을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대시보드입니다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결정을</w:t>
      </w:r>
      <w:r>
        <w:rPr>
          <w:lang w:eastAsia="ko-KR"/>
        </w:rPr>
        <w:t xml:space="preserve"> </w:t>
      </w:r>
      <w:r>
        <w:rPr>
          <w:lang w:eastAsia="ko-KR"/>
        </w:rPr>
        <w:t>대신하는</w:t>
      </w:r>
      <w:r>
        <w:rPr>
          <w:lang w:eastAsia="ko-KR"/>
        </w:rPr>
        <w:t xml:space="preserve"> </w:t>
      </w:r>
      <w:r>
        <w:rPr>
          <w:lang w:eastAsia="ko-KR"/>
        </w:rPr>
        <w:t>도구가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역산</w:t>
      </w:r>
      <w:r>
        <w:rPr>
          <w:lang w:eastAsia="ko-KR"/>
        </w:rPr>
        <w:t xml:space="preserve">, </w:t>
      </w:r>
      <w:r>
        <w:rPr>
          <w:lang w:eastAsia="ko-KR"/>
        </w:rPr>
        <w:t>작업량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담당자의</w:t>
      </w:r>
      <w:r>
        <w:rPr>
          <w:lang w:eastAsia="ko-KR"/>
        </w:rPr>
        <w:t xml:space="preserve"> </w:t>
      </w:r>
      <w:r>
        <w:rPr>
          <w:lang w:eastAsia="ko-KR"/>
        </w:rPr>
        <w:t>의사결정에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결과를</w:t>
      </w:r>
      <w:r>
        <w:rPr>
          <w:lang w:eastAsia="ko-KR"/>
        </w:rPr>
        <w:t xml:space="preserve"> </w:t>
      </w:r>
      <w:r>
        <w:rPr>
          <w:lang w:eastAsia="ko-KR"/>
        </w:rPr>
        <w:t>제공합니다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계산하여</w:t>
      </w:r>
      <w:r>
        <w:rPr>
          <w:lang w:eastAsia="ko-KR"/>
        </w:rPr>
        <w:t xml:space="preserve"> </w:t>
      </w:r>
      <w:r>
        <w:rPr>
          <w:lang w:eastAsia="ko-KR"/>
        </w:rPr>
        <w:t>재고에</w:t>
      </w:r>
      <w:r>
        <w:rPr>
          <w:lang w:eastAsia="ko-KR"/>
        </w:rPr>
        <w:t xml:space="preserve"> </w:t>
      </w:r>
      <w:r>
        <w:rPr>
          <w:lang w:eastAsia="ko-KR"/>
        </w:rPr>
        <w:t>반영하고</w:t>
      </w:r>
      <w:r>
        <w:rPr>
          <w:lang w:eastAsia="ko-KR"/>
        </w:rPr>
        <w:t xml:space="preserve">, AI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가동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설비에만</w:t>
      </w:r>
      <w:r>
        <w:rPr>
          <w:lang w:eastAsia="ko-KR"/>
        </w:rPr>
        <w:t xml:space="preserve"> </w:t>
      </w:r>
      <w:r>
        <w:rPr>
          <w:lang w:eastAsia="ko-KR"/>
        </w:rPr>
        <w:t>작업량을</w:t>
      </w:r>
      <w:r>
        <w:rPr>
          <w:lang w:eastAsia="ko-KR"/>
        </w:rPr>
        <w:t xml:space="preserve"> </w:t>
      </w:r>
      <w:r>
        <w:rPr>
          <w:lang w:eastAsia="ko-KR"/>
        </w:rPr>
        <w:t>배분합니다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회사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가져올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수치와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보완했습니다</w:t>
      </w:r>
      <w:r>
        <w:rPr>
          <w:lang w:eastAsia="ko-KR"/>
        </w:rPr>
        <w:t>.</w:t>
      </w:r>
    </w:p>
    <w:p w:rsidR="00043EFF" w:rsidRDefault="00043EFF">
      <w:pPr>
        <w:spacing w:after="40"/>
      </w:pPr>
    </w:p>
    <w:p w:rsidR="00043EFF" w:rsidRDefault="00D30846">
      <w:bookmarkStart w:id="0" w:name="_GoBack"/>
      <w:bookmarkEnd w:id="0"/>
      <w:r>
        <w:br w:type="page"/>
      </w:r>
    </w:p>
    <w:p w:rsidR="00043EFF" w:rsidRDefault="00D30846">
      <w:pPr>
        <w:spacing w:before="280" w:after="160"/>
      </w:pPr>
      <w:r>
        <w:rPr>
          <w:b/>
          <w:color w:val="111827"/>
          <w:sz w:val="32"/>
        </w:rPr>
        <w:lastRenderedPageBreak/>
        <w:t xml:space="preserve">1. </w:t>
      </w:r>
      <w:r>
        <w:rPr>
          <w:b/>
          <w:color w:val="111827"/>
          <w:sz w:val="32"/>
        </w:rPr>
        <w:t>프로젝트</w:t>
      </w:r>
      <w:r>
        <w:rPr>
          <w:b/>
          <w:color w:val="111827"/>
          <w:sz w:val="32"/>
        </w:rPr>
        <w:t xml:space="preserve"> </w:t>
      </w:r>
      <w:r>
        <w:rPr>
          <w:b/>
          <w:color w:val="111827"/>
          <w:sz w:val="32"/>
        </w:rPr>
        <w:t>개요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MES Pro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관리하고</w:t>
      </w:r>
      <w:r>
        <w:rPr>
          <w:lang w:eastAsia="ko-KR"/>
        </w:rPr>
        <w:t>,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역산과</w:t>
      </w:r>
      <w:r>
        <w:rPr>
          <w:lang w:eastAsia="ko-KR"/>
        </w:rPr>
        <w:t xml:space="preserve"> </w:t>
      </w:r>
      <w:r>
        <w:rPr>
          <w:lang w:eastAsia="ko-KR"/>
        </w:rPr>
        <w:t>작업량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r>
        <w:rPr>
          <w:lang w:eastAsia="ko-KR"/>
        </w:rPr>
        <w:t>보조하는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대시보드입니다</w:t>
      </w:r>
      <w:r>
        <w:rPr>
          <w:lang w:eastAsia="ko-KR"/>
        </w:rPr>
        <w:t>.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프로젝트의</w:t>
      </w:r>
      <w:r>
        <w:rPr>
          <w:lang w:eastAsia="ko-KR"/>
        </w:rPr>
        <w:t xml:space="preserve"> </w:t>
      </w:r>
      <w:r>
        <w:rPr>
          <w:lang w:eastAsia="ko-KR"/>
        </w:rPr>
        <w:t>목적은</w:t>
      </w:r>
      <w:r>
        <w:rPr>
          <w:lang w:eastAsia="ko-KR"/>
        </w:rPr>
        <w:t xml:space="preserve"> </w:t>
      </w:r>
      <w:r>
        <w:rPr>
          <w:lang w:eastAsia="ko-KR"/>
        </w:rPr>
        <w:t>단순히</w:t>
      </w:r>
      <w:r>
        <w:rPr>
          <w:lang w:eastAsia="ko-KR"/>
        </w:rPr>
        <w:t xml:space="preserve"> MES </w:t>
      </w:r>
      <w:r>
        <w:rPr>
          <w:lang w:eastAsia="ko-KR"/>
        </w:rPr>
        <w:t>화면을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담당자별로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흩어져</w:t>
      </w:r>
      <w:r>
        <w:rPr>
          <w:lang w:eastAsia="ko-KR"/>
        </w:rPr>
        <w:t xml:space="preserve"> </w:t>
      </w:r>
      <w:r>
        <w:rPr>
          <w:lang w:eastAsia="ko-KR"/>
        </w:rPr>
        <w:t>있던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연결해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높이는</w:t>
      </w:r>
      <w:r>
        <w:rPr>
          <w:lang w:eastAsia="ko-KR"/>
        </w:rPr>
        <w:t xml:space="preserve"> </w:t>
      </w:r>
      <w:r>
        <w:rPr>
          <w:lang w:eastAsia="ko-KR"/>
        </w:rPr>
        <w:t>것입니다</w:t>
      </w:r>
      <w:r>
        <w:rPr>
          <w:lang w:eastAsia="ko-KR"/>
        </w:rPr>
        <w:t>.</w:t>
      </w:r>
    </w:p>
    <w:p w:rsidR="00043EFF" w:rsidRDefault="00D30846">
      <w:pPr>
        <w:spacing w:before="160" w:after="100"/>
      </w:pPr>
      <w:r>
        <w:rPr>
          <w:b/>
          <w:color w:val="1E293B"/>
          <w:sz w:val="26"/>
        </w:rPr>
        <w:t xml:space="preserve">1.1 </w:t>
      </w:r>
      <w:r>
        <w:rPr>
          <w:b/>
          <w:color w:val="1E293B"/>
          <w:sz w:val="26"/>
        </w:rPr>
        <w:t>왜</w:t>
      </w:r>
      <w:r>
        <w:rPr>
          <w:b/>
          <w:color w:val="1E293B"/>
          <w:sz w:val="26"/>
        </w:rPr>
        <w:t xml:space="preserve"> </w:t>
      </w:r>
      <w:proofErr w:type="spellStart"/>
      <w:r>
        <w:rPr>
          <w:b/>
          <w:color w:val="1E293B"/>
          <w:sz w:val="26"/>
        </w:rPr>
        <w:t>만들었는가</w:t>
      </w:r>
      <w:proofErr w:type="spellEnd"/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소규모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현장에서도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담당자가</w:t>
      </w:r>
      <w:r>
        <w:rPr>
          <w:lang w:eastAsia="ko-KR"/>
        </w:rPr>
        <w:t xml:space="preserve"> </w:t>
      </w:r>
      <w:r>
        <w:rPr>
          <w:lang w:eastAsia="ko-KR"/>
        </w:rPr>
        <w:t>서로의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알기</w:t>
      </w:r>
      <w:r>
        <w:rPr>
          <w:lang w:eastAsia="ko-KR"/>
        </w:rPr>
        <w:t xml:space="preserve"> </w:t>
      </w:r>
      <w:r>
        <w:rPr>
          <w:lang w:eastAsia="ko-KR"/>
        </w:rPr>
        <w:t>어려웠습니다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엑셀과</w:t>
      </w:r>
      <w:r>
        <w:rPr>
          <w:lang w:eastAsia="ko-KR"/>
        </w:rPr>
        <w:t xml:space="preserve"> </w:t>
      </w:r>
      <w:r>
        <w:rPr>
          <w:lang w:eastAsia="ko-KR"/>
        </w:rPr>
        <w:t>메모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수기</w:t>
      </w:r>
      <w:r>
        <w:rPr>
          <w:lang w:eastAsia="ko-KR"/>
        </w:rPr>
        <w:t xml:space="preserve"> </w:t>
      </w:r>
      <w:r>
        <w:rPr>
          <w:lang w:eastAsia="ko-KR"/>
        </w:rPr>
        <w:t>관리에서는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,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차감이</w:t>
      </w:r>
      <w:r>
        <w:rPr>
          <w:lang w:eastAsia="ko-KR"/>
        </w:rPr>
        <w:t xml:space="preserve"> </w:t>
      </w:r>
      <w:r>
        <w:rPr>
          <w:lang w:eastAsia="ko-KR"/>
        </w:rPr>
        <w:t>사람의</w:t>
      </w:r>
      <w:r>
        <w:rPr>
          <w:lang w:eastAsia="ko-KR"/>
        </w:rPr>
        <w:t xml:space="preserve"> </w:t>
      </w:r>
      <w:r>
        <w:rPr>
          <w:lang w:eastAsia="ko-KR"/>
        </w:rPr>
        <w:t>기억과</w:t>
      </w:r>
      <w:r>
        <w:rPr>
          <w:lang w:eastAsia="ko-KR"/>
        </w:rPr>
        <w:t xml:space="preserve"> </w:t>
      </w:r>
      <w:r>
        <w:rPr>
          <w:lang w:eastAsia="ko-KR"/>
        </w:rPr>
        <w:t>계산에</w:t>
      </w:r>
      <w:r>
        <w:rPr>
          <w:lang w:eastAsia="ko-KR"/>
        </w:rPr>
        <w:t xml:space="preserve"> </w:t>
      </w:r>
      <w:r>
        <w:rPr>
          <w:lang w:eastAsia="ko-KR"/>
        </w:rPr>
        <w:t>의존했습니다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기계</w:t>
      </w:r>
      <w:r>
        <w:rPr>
          <w:lang w:eastAsia="ko-KR"/>
        </w:rPr>
        <w:t xml:space="preserve"> </w:t>
      </w:r>
      <w:r>
        <w:rPr>
          <w:lang w:eastAsia="ko-KR"/>
        </w:rPr>
        <w:t>상태와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우선순위가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바뀌기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즉흥적인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배분과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반복되었습니다</w:t>
      </w:r>
      <w:r>
        <w:rPr>
          <w:lang w:eastAsia="ko-KR"/>
        </w:rPr>
        <w:t>.</w:t>
      </w:r>
    </w:p>
    <w:p w:rsidR="00043EFF" w:rsidRDefault="00D30846">
      <w:pPr>
        <w:spacing w:before="160" w:after="100"/>
      </w:pPr>
      <w:r>
        <w:rPr>
          <w:b/>
          <w:color w:val="1E293B"/>
          <w:sz w:val="26"/>
        </w:rPr>
        <w:t xml:space="preserve">1.2 </w:t>
      </w:r>
      <w:proofErr w:type="spellStart"/>
      <w:r>
        <w:rPr>
          <w:b/>
          <w:color w:val="1E293B"/>
          <w:sz w:val="26"/>
        </w:rPr>
        <w:t>시스템</w:t>
      </w:r>
      <w:proofErr w:type="spellEnd"/>
      <w:r>
        <w:rPr>
          <w:b/>
          <w:color w:val="1E293B"/>
          <w:sz w:val="26"/>
        </w:rPr>
        <w:t xml:space="preserve"> </w:t>
      </w:r>
      <w:proofErr w:type="spellStart"/>
      <w:r>
        <w:rPr>
          <w:b/>
          <w:color w:val="1E293B"/>
          <w:sz w:val="26"/>
        </w:rPr>
        <w:t>흐름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0"/>
        <w:gridCol w:w="2040"/>
        <w:gridCol w:w="2040"/>
        <w:gridCol w:w="2040"/>
      </w:tblGrid>
      <w:tr w:rsidR="00043EFF">
        <w:trPr>
          <w:jc w:val="center"/>
        </w:trPr>
        <w:tc>
          <w:tcPr>
            <w:tcW w:w="2040" w:type="dxa"/>
            <w:tcBorders>
              <w:top w:val="single" w:sz="6" w:space="0" w:color="7DD3FC"/>
              <w:left w:val="single" w:sz="6" w:space="0" w:color="7DD3FC"/>
              <w:bottom w:val="single" w:sz="6" w:space="0" w:color="7DD3FC"/>
              <w:right w:val="single" w:sz="6" w:space="0" w:color="7DD3FC"/>
            </w:tcBorders>
            <w:shd w:val="clear" w:color="auto" w:fill="E0F2FE"/>
          </w:tcPr>
          <w:p w:rsidR="00043EFF" w:rsidRDefault="00D30846">
            <w:pPr>
              <w:spacing w:after="0"/>
            </w:pPr>
            <w:r>
              <w:rPr>
                <w:b/>
                <w:sz w:val="18"/>
              </w:rPr>
              <w:t>수주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등록</w:t>
            </w:r>
          </w:p>
        </w:tc>
        <w:tc>
          <w:tcPr>
            <w:tcW w:w="2040" w:type="dxa"/>
            <w:tcBorders>
              <w:top w:val="single" w:sz="6" w:space="0" w:color="7DD3FC"/>
              <w:left w:val="single" w:sz="6" w:space="0" w:color="7DD3FC"/>
              <w:bottom w:val="single" w:sz="6" w:space="0" w:color="7DD3FC"/>
              <w:right w:val="single" w:sz="6" w:space="0" w:color="7DD3FC"/>
            </w:tcBorders>
            <w:shd w:val="clear" w:color="auto" w:fill="F0F9FF"/>
          </w:tcPr>
          <w:p w:rsidR="00043EFF" w:rsidRDefault="00D30846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r>
              <w:rPr>
                <w:b/>
                <w:sz w:val="18"/>
              </w:rPr>
              <w:t>계산</w:t>
            </w:r>
          </w:p>
        </w:tc>
        <w:tc>
          <w:tcPr>
            <w:tcW w:w="2040" w:type="dxa"/>
            <w:tcBorders>
              <w:top w:val="single" w:sz="6" w:space="0" w:color="7DD3FC"/>
              <w:left w:val="single" w:sz="6" w:space="0" w:color="7DD3FC"/>
              <w:bottom w:val="single" w:sz="6" w:space="0" w:color="7DD3FC"/>
              <w:right w:val="single" w:sz="6" w:space="0" w:color="7DD3FC"/>
            </w:tcBorders>
            <w:shd w:val="clear" w:color="auto" w:fill="E0F2FE"/>
          </w:tcPr>
          <w:p w:rsidR="00043EFF" w:rsidRDefault="00D30846">
            <w:pPr>
              <w:spacing w:after="0"/>
            </w:pPr>
            <w:r>
              <w:rPr>
                <w:b/>
                <w:sz w:val="18"/>
              </w:rPr>
              <w:t>설비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배분</w:t>
            </w:r>
          </w:p>
        </w:tc>
        <w:tc>
          <w:tcPr>
            <w:tcW w:w="2040" w:type="dxa"/>
            <w:tcBorders>
              <w:top w:val="single" w:sz="6" w:space="0" w:color="7DD3FC"/>
              <w:left w:val="single" w:sz="6" w:space="0" w:color="7DD3FC"/>
              <w:bottom w:val="single" w:sz="6" w:space="0" w:color="7DD3FC"/>
              <w:right w:val="single" w:sz="6" w:space="0" w:color="7DD3FC"/>
            </w:tcBorders>
            <w:shd w:val="clear" w:color="auto" w:fill="F0F9FF"/>
          </w:tcPr>
          <w:p w:rsidR="00043EFF" w:rsidRDefault="00D30846">
            <w:pPr>
              <w:spacing w:after="0"/>
            </w:pPr>
            <w:r>
              <w:rPr>
                <w:b/>
                <w:sz w:val="18"/>
              </w:rPr>
              <w:t>작업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등록</w:t>
            </w:r>
          </w:p>
        </w:tc>
        <w:tc>
          <w:tcPr>
            <w:tcW w:w="2040" w:type="dxa"/>
            <w:tcBorders>
              <w:top w:val="single" w:sz="6" w:space="0" w:color="7DD3FC"/>
              <w:left w:val="single" w:sz="6" w:space="0" w:color="7DD3FC"/>
              <w:bottom w:val="single" w:sz="6" w:space="0" w:color="7DD3FC"/>
              <w:right w:val="single" w:sz="6" w:space="0" w:color="7DD3FC"/>
            </w:tcBorders>
            <w:shd w:val="clear" w:color="auto" w:fill="E0F2FE"/>
          </w:tcPr>
          <w:p w:rsidR="00043EFF" w:rsidRDefault="00D30846">
            <w:pPr>
              <w:spacing w:after="0"/>
            </w:pPr>
            <w:r>
              <w:rPr>
                <w:b/>
                <w:sz w:val="18"/>
              </w:rPr>
              <w:t>재고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반영</w:t>
            </w:r>
          </w:p>
        </w:tc>
      </w:tr>
    </w:tbl>
    <w:p w:rsidR="00043EFF" w:rsidRDefault="00D30846">
      <w:pPr>
        <w:spacing w:after="120"/>
        <w:rPr>
          <w:lang w:eastAsia="ko-KR"/>
        </w:rPr>
      </w:pPr>
      <w:r>
        <w:rPr>
          <w:sz w:val="20"/>
          <w:lang w:eastAsia="ko-KR"/>
        </w:rPr>
        <w:t>수주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데이터가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생산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계산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기준이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되고</w:t>
      </w:r>
      <w:r>
        <w:rPr>
          <w:sz w:val="20"/>
          <w:lang w:eastAsia="ko-KR"/>
        </w:rPr>
        <w:t xml:space="preserve">, AI </w:t>
      </w:r>
      <w:r>
        <w:rPr>
          <w:sz w:val="20"/>
          <w:lang w:eastAsia="ko-KR"/>
        </w:rPr>
        <w:t>갱신을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통해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작업량과</w:t>
      </w:r>
      <w:r>
        <w:rPr>
          <w:sz w:val="20"/>
          <w:lang w:eastAsia="ko-KR"/>
        </w:rPr>
        <w:t xml:space="preserve"> </w:t>
      </w:r>
      <w:proofErr w:type="spellStart"/>
      <w:r>
        <w:rPr>
          <w:sz w:val="20"/>
          <w:lang w:eastAsia="ko-KR"/>
        </w:rPr>
        <w:t>설비별</w:t>
      </w:r>
      <w:proofErr w:type="spellEnd"/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배분이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계산됩니다</w:t>
      </w:r>
      <w:r>
        <w:rPr>
          <w:sz w:val="20"/>
          <w:lang w:eastAsia="ko-KR"/>
        </w:rPr>
        <w:t xml:space="preserve">. </w:t>
      </w:r>
      <w:r>
        <w:rPr>
          <w:sz w:val="20"/>
          <w:lang w:eastAsia="ko-KR"/>
        </w:rPr>
        <w:t>이후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재고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관리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화면에서</w:t>
      </w:r>
      <w:r>
        <w:rPr>
          <w:sz w:val="20"/>
          <w:lang w:eastAsia="ko-KR"/>
        </w:rPr>
        <w:t xml:space="preserve"> 1</w:t>
      </w:r>
      <w:r>
        <w:rPr>
          <w:sz w:val="20"/>
          <w:lang w:eastAsia="ko-KR"/>
        </w:rPr>
        <w:t>차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공정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작업을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등록하면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원자재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사용량이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자동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차감됩니다</w:t>
      </w:r>
      <w:r>
        <w:rPr>
          <w:sz w:val="20"/>
          <w:lang w:eastAsia="ko-KR"/>
        </w:rPr>
        <w:t>.</w:t>
      </w:r>
    </w:p>
    <w:p w:rsidR="00043EFF" w:rsidRDefault="00D30846">
      <w:pPr>
        <w:spacing w:before="160" w:after="80"/>
      </w:pPr>
      <w:r>
        <w:rPr>
          <w:b/>
          <w:color w:val="111827"/>
        </w:rPr>
        <w:t>[</w:t>
      </w:r>
      <w:proofErr w:type="spellStart"/>
      <w:r>
        <w:rPr>
          <w:b/>
          <w:color w:val="111827"/>
        </w:rPr>
        <w:t>그림</w:t>
      </w:r>
      <w:proofErr w:type="spellEnd"/>
      <w:r>
        <w:rPr>
          <w:b/>
          <w:color w:val="111827"/>
        </w:rPr>
        <w:t xml:space="preserve"> 1] </w:t>
      </w:r>
      <w:proofErr w:type="spellStart"/>
      <w:r>
        <w:rPr>
          <w:b/>
          <w:color w:val="111827"/>
        </w:rPr>
        <w:t>수주</w:t>
      </w:r>
      <w:proofErr w:type="spellEnd"/>
      <w:r>
        <w:rPr>
          <w:b/>
          <w:color w:val="111827"/>
        </w:rPr>
        <w:t xml:space="preserve"> </w:t>
      </w:r>
      <w:proofErr w:type="spellStart"/>
      <w:r>
        <w:rPr>
          <w:b/>
          <w:color w:val="111827"/>
        </w:rPr>
        <w:t>관리</w:t>
      </w:r>
      <w:proofErr w:type="spellEnd"/>
      <w:r>
        <w:rPr>
          <w:b/>
          <w:color w:val="111827"/>
        </w:rPr>
        <w:t xml:space="preserve"> </w:t>
      </w:r>
      <w:r>
        <w:rPr>
          <w:b/>
          <w:color w:val="111827"/>
        </w:rPr>
        <w:t>화면</w:t>
      </w:r>
    </w:p>
    <w:p w:rsidR="00043EFF" w:rsidRDefault="00D30846">
      <w:pPr>
        <w:spacing w:after="80"/>
        <w:jc w:val="center"/>
      </w:pPr>
      <w:r>
        <w:rPr>
          <w:noProof/>
          <w:lang w:eastAsia="ko-KR"/>
        </w:rPr>
        <w:drawing>
          <wp:inline distT="0" distB="0" distL="0" distR="0">
            <wp:extent cx="5903999" cy="3074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수주페이지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7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FF" w:rsidRDefault="00D30846">
      <w:pPr>
        <w:rPr>
          <w:lang w:eastAsia="ko-KR"/>
        </w:rPr>
      </w:pPr>
      <w:r>
        <w:rPr>
          <w:color w:val="475569"/>
          <w:sz w:val="18"/>
          <w:lang w:eastAsia="ko-KR"/>
        </w:rPr>
        <w:t>거래처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제품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유형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납기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수량</w:t>
      </w:r>
      <w:r>
        <w:rPr>
          <w:color w:val="475569"/>
          <w:sz w:val="18"/>
          <w:lang w:eastAsia="ko-KR"/>
        </w:rPr>
        <w:t xml:space="preserve">, </w:t>
      </w:r>
      <w:proofErr w:type="spellStart"/>
      <w:r>
        <w:rPr>
          <w:color w:val="475569"/>
          <w:sz w:val="18"/>
          <w:lang w:eastAsia="ko-KR"/>
        </w:rPr>
        <w:t>작업구분</w:t>
      </w:r>
      <w:proofErr w:type="spellEnd"/>
      <w:r>
        <w:rPr>
          <w:color w:val="475569"/>
          <w:sz w:val="18"/>
          <w:lang w:eastAsia="ko-KR"/>
        </w:rPr>
        <w:t xml:space="preserve">, </w:t>
      </w:r>
      <w:proofErr w:type="spellStart"/>
      <w:r>
        <w:rPr>
          <w:color w:val="475569"/>
          <w:sz w:val="18"/>
          <w:lang w:eastAsia="ko-KR"/>
        </w:rPr>
        <w:t>컷팅</w:t>
      </w:r>
      <w:proofErr w:type="spellEnd"/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여부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상태를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등록</w:t>
      </w:r>
      <w:r>
        <w:rPr>
          <w:color w:val="475569"/>
          <w:sz w:val="18"/>
          <w:lang w:eastAsia="ko-KR"/>
        </w:rPr>
        <w:t>/</w:t>
      </w:r>
      <w:r>
        <w:rPr>
          <w:color w:val="475569"/>
          <w:sz w:val="18"/>
          <w:lang w:eastAsia="ko-KR"/>
        </w:rPr>
        <w:t>관리하는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화면입니다</w:t>
      </w:r>
      <w:r>
        <w:rPr>
          <w:color w:val="475569"/>
          <w:sz w:val="18"/>
          <w:lang w:eastAsia="ko-KR"/>
        </w:rPr>
        <w:t xml:space="preserve">. </w:t>
      </w:r>
      <w:r>
        <w:rPr>
          <w:color w:val="475569"/>
          <w:sz w:val="18"/>
          <w:lang w:eastAsia="ko-KR"/>
        </w:rPr>
        <w:t>생산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관리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화면의</w:t>
      </w:r>
      <w:r>
        <w:rPr>
          <w:color w:val="475569"/>
          <w:sz w:val="18"/>
          <w:lang w:eastAsia="ko-KR"/>
        </w:rPr>
        <w:t xml:space="preserve"> AI </w:t>
      </w:r>
      <w:r>
        <w:rPr>
          <w:color w:val="475569"/>
          <w:sz w:val="18"/>
          <w:lang w:eastAsia="ko-KR"/>
        </w:rPr>
        <w:t>계산은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이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수주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데이터를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기준으로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이루어집니다</w:t>
      </w:r>
      <w:r>
        <w:rPr>
          <w:color w:val="475569"/>
          <w:sz w:val="18"/>
          <w:lang w:eastAsia="ko-KR"/>
        </w:rPr>
        <w:t>.</w:t>
      </w:r>
    </w:p>
    <w:p w:rsidR="00043EFF" w:rsidRDefault="00D30846">
      <w:pPr>
        <w:spacing w:before="280" w:after="160"/>
        <w:rPr>
          <w:lang w:eastAsia="ko-KR"/>
        </w:rPr>
      </w:pPr>
      <w:r>
        <w:rPr>
          <w:b/>
          <w:color w:val="111827"/>
          <w:sz w:val="32"/>
          <w:lang w:eastAsia="ko-KR"/>
        </w:rPr>
        <w:t xml:space="preserve">2. </w:t>
      </w:r>
      <w:r>
        <w:rPr>
          <w:b/>
          <w:color w:val="111827"/>
          <w:sz w:val="32"/>
          <w:lang w:eastAsia="ko-KR"/>
        </w:rPr>
        <w:t>제조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공정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구조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시스템이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공정은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직렬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>,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공정이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갈래로</w:t>
      </w:r>
      <w:r>
        <w:rPr>
          <w:lang w:eastAsia="ko-KR"/>
        </w:rPr>
        <w:t xml:space="preserve"> </w:t>
      </w:r>
      <w:r>
        <w:rPr>
          <w:lang w:eastAsia="ko-KR"/>
        </w:rPr>
        <w:t>나뉘고</w:t>
      </w:r>
      <w:r>
        <w:rPr>
          <w:lang w:eastAsia="ko-KR"/>
        </w:rPr>
        <w:t xml:space="preserve">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공정은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주문에만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분기형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구조입니다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공정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결과물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특징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원자재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칩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원단</w:t>
            </w:r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t>스티커지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등록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사용량이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계산되어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자동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lastRenderedPageBreak/>
              <w:t>차감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lastRenderedPageBreak/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공정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컨버팅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케어라벨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생산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1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공정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스티커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컨버팅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스티커라벨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생산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공정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컷팅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케어라벨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주문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중</w:t>
            </w:r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컷팅이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필요한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경우에만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적용</w:t>
            </w:r>
          </w:p>
        </w:tc>
      </w:tr>
      <w:tr w:rsidR="00043EFF">
        <w:trPr>
          <w:jc w:val="center"/>
        </w:trPr>
        <w:tc>
          <w:tcPr>
            <w:tcW w:w="10200" w:type="dxa"/>
            <w:gridSpan w:val="3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  <w:shd w:val="clear" w:color="auto" w:fill="F8FAFC"/>
            <w:vAlign w:val="center"/>
          </w:tcPr>
          <w:p w:rsidR="00043EFF" w:rsidRDefault="00D30846">
            <w:pPr>
              <w:spacing w:after="40"/>
              <w:rPr>
                <w:lang w:eastAsia="ko-KR"/>
              </w:rPr>
            </w:pPr>
            <w:r>
              <w:rPr>
                <w:b/>
                <w:color w:val="0F172A"/>
                <w:lang w:eastAsia="ko-KR"/>
              </w:rPr>
              <w:t>핵심</w:t>
            </w:r>
            <w:r>
              <w:rPr>
                <w:b/>
                <w:color w:val="0F172A"/>
                <w:lang w:eastAsia="ko-KR"/>
              </w:rPr>
              <w:t xml:space="preserve"> </w:t>
            </w:r>
            <w:r>
              <w:rPr>
                <w:b/>
                <w:color w:val="0F172A"/>
                <w:lang w:eastAsia="ko-KR"/>
              </w:rPr>
              <w:t>변수</w:t>
            </w:r>
            <w:r>
              <w:rPr>
                <w:b/>
                <w:color w:val="0F172A"/>
                <w:lang w:eastAsia="ko-KR"/>
              </w:rPr>
              <w:t xml:space="preserve">: </w:t>
            </w:r>
            <w:proofErr w:type="spellStart"/>
            <w:r>
              <w:rPr>
                <w:b/>
                <w:color w:val="0F172A"/>
                <w:lang w:eastAsia="ko-KR"/>
              </w:rPr>
              <w:t>컷팅</w:t>
            </w:r>
            <w:proofErr w:type="spellEnd"/>
            <w:r>
              <w:rPr>
                <w:b/>
                <w:color w:val="0F172A"/>
                <w:lang w:eastAsia="ko-KR"/>
              </w:rPr>
              <w:t xml:space="preserve"> </w:t>
            </w:r>
            <w:r>
              <w:rPr>
                <w:b/>
                <w:color w:val="0F172A"/>
                <w:lang w:eastAsia="ko-KR"/>
              </w:rPr>
              <w:t>여부</w:t>
            </w:r>
          </w:p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color w:val="334155"/>
                <w:sz w:val="19"/>
                <w:lang w:eastAsia="ko-KR"/>
              </w:rPr>
              <w:t>같은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334155"/>
                <w:sz w:val="19"/>
                <w:lang w:eastAsia="ko-KR"/>
              </w:rPr>
              <w:t>케어라벨</w:t>
            </w:r>
            <w:proofErr w:type="spellEnd"/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주문이라도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proofErr w:type="spellStart"/>
            <w:r>
              <w:rPr>
                <w:color w:val="334155"/>
                <w:sz w:val="19"/>
                <w:lang w:eastAsia="ko-KR"/>
              </w:rPr>
              <w:t>컷팅이</w:t>
            </w:r>
            <w:proofErr w:type="spellEnd"/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필요한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주문과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필요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없는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주문이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나뉩니다</w:t>
            </w:r>
            <w:r>
              <w:rPr>
                <w:color w:val="334155"/>
                <w:sz w:val="19"/>
                <w:lang w:eastAsia="ko-KR"/>
              </w:rPr>
              <w:t xml:space="preserve">. </w:t>
            </w:r>
            <w:r>
              <w:rPr>
                <w:color w:val="334155"/>
                <w:sz w:val="19"/>
                <w:lang w:eastAsia="ko-KR"/>
              </w:rPr>
              <w:t>이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선택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공정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때문에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납기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계산과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설비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배분은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단순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직렬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공정보다</w:t>
            </w:r>
            <w:r>
              <w:rPr>
                <w:color w:val="334155"/>
                <w:sz w:val="19"/>
                <w:lang w:eastAsia="ko-KR"/>
              </w:rPr>
              <w:t xml:space="preserve"> </w:t>
            </w:r>
            <w:r>
              <w:rPr>
                <w:color w:val="334155"/>
                <w:sz w:val="19"/>
                <w:lang w:eastAsia="ko-KR"/>
              </w:rPr>
              <w:t>복잡해집니다</w:t>
            </w:r>
            <w:r>
              <w:rPr>
                <w:color w:val="334155"/>
                <w:sz w:val="19"/>
                <w:lang w:eastAsia="ko-KR"/>
              </w:rPr>
              <w:t>.</w:t>
            </w:r>
          </w:p>
        </w:tc>
      </w:tr>
    </w:tbl>
    <w:p w:rsidR="00043EFF" w:rsidRDefault="00043EFF">
      <w:pPr>
        <w:spacing w:after="40"/>
        <w:rPr>
          <w:lang w:eastAsia="ko-KR"/>
        </w:rPr>
      </w:pPr>
    </w:p>
    <w:p w:rsidR="00043EFF" w:rsidRDefault="00D30846">
      <w:pPr>
        <w:spacing w:before="280" w:after="160"/>
        <w:rPr>
          <w:lang w:eastAsia="ko-KR"/>
        </w:rPr>
      </w:pPr>
      <w:r>
        <w:rPr>
          <w:b/>
          <w:color w:val="111827"/>
          <w:sz w:val="32"/>
          <w:lang w:eastAsia="ko-KR"/>
        </w:rPr>
        <w:t xml:space="preserve">3. </w:t>
      </w:r>
      <w:r>
        <w:rPr>
          <w:b/>
          <w:color w:val="111827"/>
          <w:sz w:val="32"/>
          <w:lang w:eastAsia="ko-KR"/>
        </w:rPr>
        <w:t>생산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관리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화면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 </w:t>
      </w:r>
      <w:r>
        <w:rPr>
          <w:lang w:eastAsia="ko-KR"/>
        </w:rPr>
        <w:t>목록을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</w:t>
      </w:r>
      <w:r>
        <w:rPr>
          <w:lang w:eastAsia="ko-KR"/>
        </w:rPr>
        <w:t>처리해야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작업량과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계산하는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:rsidR="00043EFF" w:rsidRDefault="00D30846">
      <w:pPr>
        <w:spacing w:before="160" w:after="80"/>
      </w:pPr>
      <w:r>
        <w:rPr>
          <w:b/>
          <w:color w:val="111827"/>
        </w:rPr>
        <w:t>[</w:t>
      </w:r>
      <w:proofErr w:type="spellStart"/>
      <w:r>
        <w:rPr>
          <w:b/>
          <w:color w:val="111827"/>
        </w:rPr>
        <w:t>그림</w:t>
      </w:r>
      <w:proofErr w:type="spellEnd"/>
      <w:r>
        <w:rPr>
          <w:b/>
          <w:color w:val="111827"/>
        </w:rPr>
        <w:t xml:space="preserve"> 2] </w:t>
      </w:r>
      <w:proofErr w:type="spellStart"/>
      <w:r>
        <w:rPr>
          <w:b/>
          <w:color w:val="111827"/>
        </w:rPr>
        <w:t>생산</w:t>
      </w:r>
      <w:proofErr w:type="spellEnd"/>
      <w:r>
        <w:rPr>
          <w:b/>
          <w:color w:val="111827"/>
        </w:rPr>
        <w:t xml:space="preserve"> </w:t>
      </w:r>
      <w:proofErr w:type="spellStart"/>
      <w:r>
        <w:rPr>
          <w:b/>
          <w:color w:val="111827"/>
        </w:rPr>
        <w:t>관리</w:t>
      </w:r>
      <w:proofErr w:type="spellEnd"/>
      <w:r>
        <w:rPr>
          <w:b/>
          <w:color w:val="111827"/>
        </w:rPr>
        <w:t xml:space="preserve"> </w:t>
      </w:r>
      <w:r>
        <w:rPr>
          <w:b/>
          <w:color w:val="111827"/>
        </w:rPr>
        <w:t>전체</w:t>
      </w:r>
      <w:r>
        <w:rPr>
          <w:b/>
          <w:color w:val="111827"/>
        </w:rPr>
        <w:t xml:space="preserve"> </w:t>
      </w:r>
      <w:r>
        <w:rPr>
          <w:b/>
          <w:color w:val="111827"/>
        </w:rPr>
        <w:t>화면</w:t>
      </w:r>
    </w:p>
    <w:p w:rsidR="00043EFF" w:rsidRDefault="00D30846">
      <w:pPr>
        <w:spacing w:after="80"/>
        <w:jc w:val="center"/>
      </w:pPr>
      <w:r>
        <w:rPr>
          <w:noProof/>
          <w:lang w:eastAsia="ko-KR"/>
        </w:rPr>
        <w:drawing>
          <wp:inline distT="0" distB="0" distL="0" distR="0">
            <wp:extent cx="5903999" cy="30552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생산페이지 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5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FF" w:rsidRDefault="00D30846">
      <w:pPr>
        <w:rPr>
          <w:lang w:eastAsia="ko-KR"/>
        </w:rPr>
      </w:pPr>
      <w:r>
        <w:rPr>
          <w:color w:val="475569"/>
          <w:sz w:val="18"/>
          <w:lang w:eastAsia="ko-KR"/>
        </w:rPr>
        <w:t>수주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운영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현황</w:t>
      </w:r>
      <w:r>
        <w:rPr>
          <w:color w:val="475569"/>
          <w:sz w:val="18"/>
          <w:lang w:eastAsia="ko-KR"/>
        </w:rPr>
        <w:t xml:space="preserve">, AI </w:t>
      </w:r>
      <w:r>
        <w:rPr>
          <w:color w:val="475569"/>
          <w:sz w:val="18"/>
          <w:lang w:eastAsia="ko-KR"/>
        </w:rPr>
        <w:t>갱신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버튼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오늘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작업량</w:t>
      </w:r>
      <w:r>
        <w:rPr>
          <w:color w:val="475569"/>
          <w:sz w:val="18"/>
          <w:lang w:eastAsia="ko-KR"/>
        </w:rPr>
        <w:t>, 1</w:t>
      </w:r>
      <w:r>
        <w:rPr>
          <w:color w:val="475569"/>
          <w:sz w:val="18"/>
          <w:lang w:eastAsia="ko-KR"/>
        </w:rPr>
        <w:t>차</w:t>
      </w:r>
      <w:r>
        <w:rPr>
          <w:color w:val="475569"/>
          <w:sz w:val="18"/>
          <w:lang w:eastAsia="ko-KR"/>
        </w:rPr>
        <w:t>/2</w:t>
      </w:r>
      <w:r>
        <w:rPr>
          <w:color w:val="475569"/>
          <w:sz w:val="18"/>
          <w:lang w:eastAsia="ko-KR"/>
        </w:rPr>
        <w:t>차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비교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총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작업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시간</w:t>
      </w:r>
      <w:r>
        <w:rPr>
          <w:color w:val="475569"/>
          <w:sz w:val="18"/>
          <w:lang w:eastAsia="ko-KR"/>
        </w:rPr>
        <w:t>, 2</w:t>
      </w:r>
      <w:r>
        <w:rPr>
          <w:color w:val="475569"/>
          <w:sz w:val="18"/>
          <w:lang w:eastAsia="ko-KR"/>
        </w:rPr>
        <w:t>공정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설비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현황이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함께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보이도록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삽입합니다</w:t>
      </w:r>
      <w:r>
        <w:rPr>
          <w:color w:val="475569"/>
          <w:sz w:val="18"/>
          <w:lang w:eastAsia="ko-KR"/>
        </w:rPr>
        <w:t>.</w:t>
      </w:r>
    </w:p>
    <w:p w:rsidR="00043EFF" w:rsidRDefault="00D30846">
      <w:pPr>
        <w:spacing w:before="160" w:after="100"/>
        <w:rPr>
          <w:lang w:eastAsia="ko-KR"/>
        </w:rPr>
      </w:pPr>
      <w:r>
        <w:rPr>
          <w:b/>
          <w:color w:val="1E293B"/>
          <w:sz w:val="26"/>
          <w:lang w:eastAsia="ko-KR"/>
        </w:rPr>
        <w:t xml:space="preserve">3.1 </w:t>
      </w:r>
      <w:r>
        <w:rPr>
          <w:b/>
          <w:color w:val="1E293B"/>
          <w:sz w:val="26"/>
          <w:lang w:eastAsia="ko-KR"/>
        </w:rPr>
        <w:t>사람이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하는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일과</w:t>
      </w:r>
      <w:r>
        <w:rPr>
          <w:b/>
          <w:color w:val="1E293B"/>
          <w:sz w:val="26"/>
          <w:lang w:eastAsia="ko-KR"/>
        </w:rPr>
        <w:t xml:space="preserve"> AI</w:t>
      </w:r>
      <w:r>
        <w:rPr>
          <w:b/>
          <w:color w:val="1E293B"/>
          <w:sz w:val="26"/>
          <w:lang w:eastAsia="ko-KR"/>
        </w:rPr>
        <w:t>가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하는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일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00"/>
        <w:gridCol w:w="5100"/>
      </w:tblGrid>
      <w:tr w:rsidR="00043EFF">
        <w:trPr>
          <w:jc w:val="center"/>
        </w:trPr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사람이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판단하는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영역</w:t>
            </w:r>
            <w:proofErr w:type="spellEnd"/>
          </w:p>
        </w:tc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t>AI/</w:t>
            </w:r>
            <w:r>
              <w:rPr>
                <w:b/>
                <w:color w:val="FFFFFF"/>
                <w:sz w:val="18"/>
                <w:lang w:eastAsia="ko-KR"/>
              </w:rPr>
              <w:t>시스템이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계산하는</w:t>
            </w:r>
            <w:r>
              <w:rPr>
                <w:b/>
                <w:color w:val="FFFFFF"/>
                <w:sz w:val="18"/>
                <w:lang w:eastAsia="ko-KR"/>
              </w:rPr>
              <w:t xml:space="preserve"> </w:t>
            </w:r>
            <w:r>
              <w:rPr>
                <w:b/>
                <w:color w:val="FFFFFF"/>
                <w:sz w:val="18"/>
                <w:lang w:eastAsia="ko-KR"/>
              </w:rPr>
              <w:t>영역</w:t>
            </w:r>
          </w:p>
        </w:tc>
      </w:tr>
      <w:tr w:rsidR="00043EFF">
        <w:trPr>
          <w:jc w:val="center"/>
        </w:trPr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8"/>
              </w:rPr>
              <w:t>수주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우선순위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설정</w:t>
            </w:r>
            <w:proofErr w:type="spellEnd"/>
          </w:p>
        </w:tc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오늘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처리해야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작업량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</w:tr>
      <w:tr w:rsidR="00043EFF">
        <w:trPr>
          <w:jc w:val="center"/>
        </w:trPr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8"/>
              </w:rPr>
              <w:t>작업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변경</w:t>
            </w:r>
            <w:proofErr w:type="spellEnd"/>
          </w:p>
        </w:tc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긴급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납기와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여유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납기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분류</w:t>
            </w:r>
          </w:p>
        </w:tc>
      </w:tr>
      <w:tr w:rsidR="00043EFF">
        <w:trPr>
          <w:jc w:val="center"/>
        </w:trPr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차공정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보유량과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긴급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필요량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비교</w:t>
            </w:r>
          </w:p>
        </w:tc>
      </w:tr>
      <w:tr w:rsidR="00043EFF">
        <w:trPr>
          <w:jc w:val="center"/>
        </w:trPr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8"/>
              </w:rPr>
              <w:t>최종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배분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판단</w:t>
            </w:r>
            <w:proofErr w:type="spellEnd"/>
          </w:p>
        </w:tc>
        <w:tc>
          <w:tcPr>
            <w:tcW w:w="51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1</w:t>
            </w:r>
            <w:r>
              <w:rPr>
                <w:sz w:val="18"/>
                <w:lang w:eastAsia="ko-KR"/>
              </w:rPr>
              <w:t>차공정</w:t>
            </w:r>
            <w:r>
              <w:rPr>
                <w:sz w:val="18"/>
                <w:lang w:eastAsia="ko-KR"/>
              </w:rPr>
              <w:t xml:space="preserve"> + </w:t>
            </w:r>
            <w:proofErr w:type="spellStart"/>
            <w:r>
              <w:rPr>
                <w:sz w:val="18"/>
                <w:lang w:eastAsia="ko-KR"/>
              </w:rPr>
              <w:t>컷팅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전체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예상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시간</w:t>
            </w:r>
            <w:r>
              <w:rPr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계산</w:t>
            </w:r>
          </w:p>
        </w:tc>
      </w:tr>
    </w:tbl>
    <w:p w:rsidR="00043EFF" w:rsidRDefault="00D30846">
      <w:pPr>
        <w:rPr>
          <w:lang w:eastAsia="ko-KR"/>
        </w:rPr>
      </w:pPr>
      <w:r>
        <w:rPr>
          <w:lang w:eastAsia="ko-KR"/>
        </w:rPr>
        <w:br w:type="page"/>
      </w:r>
    </w:p>
    <w:p w:rsidR="00043EFF" w:rsidRDefault="00D30846">
      <w:pPr>
        <w:spacing w:before="160" w:after="80"/>
        <w:rPr>
          <w:lang w:eastAsia="ko-KR"/>
        </w:rPr>
      </w:pPr>
      <w:r>
        <w:rPr>
          <w:b/>
          <w:color w:val="111827"/>
          <w:lang w:eastAsia="ko-KR"/>
        </w:rPr>
        <w:lastRenderedPageBreak/>
        <w:t>[</w:t>
      </w:r>
      <w:r>
        <w:rPr>
          <w:b/>
          <w:color w:val="111827"/>
          <w:lang w:eastAsia="ko-KR"/>
        </w:rPr>
        <w:t>그림</w:t>
      </w:r>
      <w:r>
        <w:rPr>
          <w:b/>
          <w:color w:val="111827"/>
          <w:lang w:eastAsia="ko-KR"/>
        </w:rPr>
        <w:t xml:space="preserve"> 3] AI </w:t>
      </w:r>
      <w:r>
        <w:rPr>
          <w:b/>
          <w:color w:val="111827"/>
          <w:lang w:eastAsia="ko-KR"/>
        </w:rPr>
        <w:t>갱신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후</w:t>
      </w:r>
      <w:r>
        <w:rPr>
          <w:b/>
          <w:color w:val="111827"/>
          <w:lang w:eastAsia="ko-KR"/>
        </w:rPr>
        <w:t xml:space="preserve"> </w:t>
      </w:r>
      <w:proofErr w:type="spellStart"/>
      <w:r>
        <w:rPr>
          <w:b/>
          <w:color w:val="111827"/>
          <w:lang w:eastAsia="ko-KR"/>
        </w:rPr>
        <w:t>설비별</w:t>
      </w:r>
      <w:proofErr w:type="spellEnd"/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작업량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자동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분배</w:t>
      </w:r>
    </w:p>
    <w:p w:rsidR="00043EFF" w:rsidRDefault="00D30846">
      <w:pPr>
        <w:spacing w:after="80"/>
        <w:jc w:val="center"/>
      </w:pPr>
      <w:r>
        <w:rPr>
          <w:noProof/>
          <w:lang w:eastAsia="ko-KR"/>
        </w:rPr>
        <w:drawing>
          <wp:inline distT="0" distB="0" distL="0" distR="0">
            <wp:extent cx="5903999" cy="30540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생산페이지2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FF" w:rsidRDefault="00D30846">
      <w:pPr>
        <w:rPr>
          <w:lang w:eastAsia="ko-KR"/>
        </w:rPr>
      </w:pPr>
      <w:r>
        <w:rPr>
          <w:color w:val="475569"/>
          <w:sz w:val="18"/>
          <w:lang w:eastAsia="ko-KR"/>
        </w:rPr>
        <w:t xml:space="preserve">AI </w:t>
      </w:r>
      <w:r>
        <w:rPr>
          <w:color w:val="475569"/>
          <w:sz w:val="18"/>
          <w:lang w:eastAsia="ko-KR"/>
        </w:rPr>
        <w:t>갱신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버튼을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누른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뒤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가동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가능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설비에만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작업량이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자동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배분된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화면입니다</w:t>
      </w:r>
      <w:r>
        <w:rPr>
          <w:color w:val="475569"/>
          <w:sz w:val="18"/>
          <w:lang w:eastAsia="ko-KR"/>
        </w:rPr>
        <w:t xml:space="preserve">. </w:t>
      </w:r>
      <w:r>
        <w:rPr>
          <w:color w:val="475569"/>
          <w:sz w:val="18"/>
          <w:lang w:eastAsia="ko-KR"/>
        </w:rPr>
        <w:t>정비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필요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설비는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배분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대상에서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제외됩니다</w:t>
      </w:r>
      <w:r>
        <w:rPr>
          <w:color w:val="475569"/>
          <w:sz w:val="18"/>
          <w:lang w:eastAsia="ko-KR"/>
        </w:rPr>
        <w:t>.</w:t>
      </w:r>
    </w:p>
    <w:p w:rsidR="00043EFF" w:rsidRDefault="00D30846">
      <w:pPr>
        <w:spacing w:after="120"/>
        <w:rPr>
          <w:lang w:eastAsia="ko-KR"/>
        </w:rPr>
      </w:pPr>
      <w:r>
        <w:rPr>
          <w:b/>
          <w:color w:val="1E293B"/>
          <w:sz w:val="20"/>
          <w:lang w:eastAsia="ko-KR"/>
        </w:rPr>
        <w:t>이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설계에서</w:t>
      </w:r>
      <w:r>
        <w:rPr>
          <w:b/>
          <w:color w:val="1E293B"/>
          <w:sz w:val="20"/>
          <w:lang w:eastAsia="ko-KR"/>
        </w:rPr>
        <w:t xml:space="preserve"> AI</w:t>
      </w:r>
      <w:r>
        <w:rPr>
          <w:b/>
          <w:color w:val="1E293B"/>
          <w:sz w:val="20"/>
          <w:lang w:eastAsia="ko-KR"/>
        </w:rPr>
        <w:t>는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최종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의사결정자가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아닙니다</w:t>
      </w:r>
      <w:r>
        <w:rPr>
          <w:b/>
          <w:color w:val="1E293B"/>
          <w:sz w:val="20"/>
          <w:lang w:eastAsia="ko-KR"/>
        </w:rPr>
        <w:t>. AI</w:t>
      </w:r>
      <w:r>
        <w:rPr>
          <w:b/>
          <w:color w:val="1E293B"/>
          <w:sz w:val="20"/>
          <w:lang w:eastAsia="ko-KR"/>
        </w:rPr>
        <w:t>는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납기와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작업량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계산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결과를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제공하고</w:t>
      </w:r>
      <w:r>
        <w:rPr>
          <w:b/>
          <w:color w:val="1E293B"/>
          <w:sz w:val="20"/>
          <w:lang w:eastAsia="ko-KR"/>
        </w:rPr>
        <w:t xml:space="preserve">, </w:t>
      </w:r>
      <w:r>
        <w:rPr>
          <w:b/>
          <w:color w:val="1E293B"/>
          <w:sz w:val="20"/>
          <w:lang w:eastAsia="ko-KR"/>
        </w:rPr>
        <w:t>현장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담당자는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기계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상태와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실제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작업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상황을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반영해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최종</w:t>
      </w:r>
      <w:r>
        <w:rPr>
          <w:b/>
          <w:color w:val="1E293B"/>
          <w:sz w:val="20"/>
          <w:lang w:eastAsia="ko-KR"/>
        </w:rPr>
        <w:t xml:space="preserve"> </w:t>
      </w:r>
      <w:r>
        <w:rPr>
          <w:b/>
          <w:color w:val="1E293B"/>
          <w:sz w:val="20"/>
          <w:lang w:eastAsia="ko-KR"/>
        </w:rPr>
        <w:t>판단합니다</w:t>
      </w:r>
      <w:r>
        <w:rPr>
          <w:b/>
          <w:color w:val="1E293B"/>
          <w:sz w:val="20"/>
          <w:lang w:eastAsia="ko-KR"/>
        </w:rPr>
        <w:t>.</w:t>
      </w:r>
    </w:p>
    <w:p w:rsidR="00043EFF" w:rsidRDefault="00D30846">
      <w:pPr>
        <w:spacing w:before="280" w:after="160"/>
        <w:rPr>
          <w:lang w:eastAsia="ko-KR"/>
        </w:rPr>
      </w:pPr>
      <w:r>
        <w:rPr>
          <w:b/>
          <w:color w:val="111827"/>
          <w:sz w:val="32"/>
          <w:lang w:eastAsia="ko-KR"/>
        </w:rPr>
        <w:t xml:space="preserve">4. </w:t>
      </w:r>
      <w:r>
        <w:rPr>
          <w:b/>
          <w:color w:val="111827"/>
          <w:sz w:val="32"/>
          <w:lang w:eastAsia="ko-KR"/>
        </w:rPr>
        <w:t>재고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관리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화면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화면은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,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AI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조언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, </w:t>
      </w:r>
      <w:r>
        <w:rPr>
          <w:lang w:eastAsia="ko-KR"/>
        </w:rPr>
        <w:t>창고</w:t>
      </w:r>
      <w:r>
        <w:rPr>
          <w:lang w:eastAsia="ko-KR"/>
        </w:rPr>
        <w:t xml:space="preserve">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상태를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관리하는</w:t>
      </w:r>
      <w:r>
        <w:rPr>
          <w:lang w:eastAsia="ko-KR"/>
        </w:rPr>
        <w:t xml:space="preserve"> </w:t>
      </w:r>
      <w:r>
        <w:rPr>
          <w:lang w:eastAsia="ko-KR"/>
        </w:rPr>
        <w:t>화면입니다</w:t>
      </w:r>
      <w:r>
        <w:rPr>
          <w:lang w:eastAsia="ko-KR"/>
        </w:rPr>
        <w:t>.</w:t>
      </w:r>
    </w:p>
    <w:p w:rsidR="00043EFF" w:rsidRDefault="00D30846">
      <w:pPr>
        <w:spacing w:before="160" w:after="80"/>
      </w:pPr>
      <w:r>
        <w:rPr>
          <w:b/>
          <w:color w:val="111827"/>
        </w:rPr>
        <w:t>[</w:t>
      </w:r>
      <w:proofErr w:type="spellStart"/>
      <w:r>
        <w:rPr>
          <w:b/>
          <w:color w:val="111827"/>
        </w:rPr>
        <w:t>그림</w:t>
      </w:r>
      <w:proofErr w:type="spellEnd"/>
      <w:r>
        <w:rPr>
          <w:b/>
          <w:color w:val="111827"/>
        </w:rPr>
        <w:t xml:space="preserve"> 4]</w:t>
      </w:r>
      <w:r>
        <w:rPr>
          <w:b/>
          <w:color w:val="111827"/>
        </w:rPr>
        <w:t xml:space="preserve"> </w:t>
      </w:r>
      <w:proofErr w:type="spellStart"/>
      <w:r>
        <w:rPr>
          <w:b/>
          <w:color w:val="111827"/>
        </w:rPr>
        <w:t>재고</w:t>
      </w:r>
      <w:proofErr w:type="spellEnd"/>
      <w:r>
        <w:rPr>
          <w:b/>
          <w:color w:val="111827"/>
        </w:rPr>
        <w:t xml:space="preserve"> </w:t>
      </w:r>
      <w:proofErr w:type="spellStart"/>
      <w:r>
        <w:rPr>
          <w:b/>
          <w:color w:val="111827"/>
        </w:rPr>
        <w:t>관리</w:t>
      </w:r>
      <w:proofErr w:type="spellEnd"/>
      <w:r>
        <w:rPr>
          <w:b/>
          <w:color w:val="111827"/>
        </w:rPr>
        <w:t xml:space="preserve"> </w:t>
      </w:r>
      <w:r>
        <w:rPr>
          <w:b/>
          <w:color w:val="111827"/>
        </w:rPr>
        <w:t>전체</w:t>
      </w:r>
      <w:r>
        <w:rPr>
          <w:b/>
          <w:color w:val="111827"/>
        </w:rPr>
        <w:t xml:space="preserve"> </w:t>
      </w:r>
      <w:r>
        <w:rPr>
          <w:b/>
          <w:color w:val="111827"/>
        </w:rPr>
        <w:t>화면</w:t>
      </w:r>
    </w:p>
    <w:p w:rsidR="00043EFF" w:rsidRDefault="00D30846">
      <w:pPr>
        <w:spacing w:after="80"/>
        <w:jc w:val="center"/>
      </w:pPr>
      <w:r>
        <w:rPr>
          <w:noProof/>
          <w:lang w:eastAsia="ko-KR"/>
        </w:rPr>
        <w:drawing>
          <wp:inline distT="0" distB="0" distL="0" distR="0">
            <wp:extent cx="5903999" cy="30567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재고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FF" w:rsidRDefault="00D30846">
      <w:pPr>
        <w:rPr>
          <w:lang w:eastAsia="ko-KR"/>
        </w:rPr>
      </w:pPr>
      <w:r>
        <w:rPr>
          <w:color w:val="475569"/>
          <w:sz w:val="18"/>
          <w:lang w:eastAsia="ko-KR"/>
        </w:rPr>
        <w:t>작업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등록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작업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이력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원자재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재고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재고</w:t>
      </w:r>
      <w:r>
        <w:rPr>
          <w:color w:val="475569"/>
          <w:sz w:val="18"/>
          <w:lang w:eastAsia="ko-KR"/>
        </w:rPr>
        <w:t xml:space="preserve"> AI </w:t>
      </w:r>
      <w:r>
        <w:rPr>
          <w:color w:val="475569"/>
          <w:sz w:val="18"/>
          <w:lang w:eastAsia="ko-KR"/>
        </w:rPr>
        <w:t>조언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창고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설비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현황이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함께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보이도록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삽입합니다</w:t>
      </w:r>
      <w:r>
        <w:rPr>
          <w:color w:val="475569"/>
          <w:sz w:val="18"/>
          <w:lang w:eastAsia="ko-KR"/>
        </w:rPr>
        <w:t>.</w:t>
      </w:r>
    </w:p>
    <w:p w:rsidR="00043EFF" w:rsidRDefault="00D30846">
      <w:pPr>
        <w:spacing w:before="160" w:after="100"/>
        <w:rPr>
          <w:lang w:eastAsia="ko-KR"/>
        </w:rPr>
      </w:pPr>
      <w:r>
        <w:rPr>
          <w:b/>
          <w:color w:val="1E293B"/>
          <w:sz w:val="26"/>
          <w:lang w:eastAsia="ko-KR"/>
        </w:rPr>
        <w:lastRenderedPageBreak/>
        <w:t xml:space="preserve">4.1 </w:t>
      </w:r>
      <w:r>
        <w:rPr>
          <w:b/>
          <w:color w:val="1E293B"/>
          <w:sz w:val="26"/>
          <w:lang w:eastAsia="ko-KR"/>
        </w:rPr>
        <w:t>원자재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자동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차감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등록하면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유형과</w:t>
      </w:r>
      <w:r>
        <w:rPr>
          <w:lang w:eastAsia="ko-KR"/>
        </w:rPr>
        <w:t xml:space="preserve"> </w:t>
      </w:r>
      <w:r>
        <w:rPr>
          <w:lang w:eastAsia="ko-KR"/>
        </w:rPr>
        <w:t>롤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사용량을</w:t>
      </w:r>
      <w:r>
        <w:rPr>
          <w:lang w:eastAsia="ko-KR"/>
        </w:rPr>
        <w:t xml:space="preserve"> </w:t>
      </w:r>
      <w:r>
        <w:rPr>
          <w:lang w:eastAsia="ko-KR"/>
        </w:rPr>
        <w:t>계산하고</w:t>
      </w:r>
      <w:r>
        <w:rPr>
          <w:lang w:eastAsia="ko-KR"/>
        </w:rPr>
        <w:t xml:space="preserve"> </w:t>
      </w:r>
      <w:r>
        <w:rPr>
          <w:lang w:eastAsia="ko-KR"/>
        </w:rPr>
        <w:t>재고에</w:t>
      </w:r>
      <w:r>
        <w:rPr>
          <w:lang w:eastAsia="ko-KR"/>
        </w:rPr>
        <w:t xml:space="preserve"> </w:t>
      </w:r>
      <w:r>
        <w:rPr>
          <w:lang w:eastAsia="ko-KR"/>
        </w:rPr>
        <w:t>반영합니다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043EFF">
        <w:trPr>
          <w:jc w:val="center"/>
        </w:trPr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작업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유형</w:t>
            </w:r>
            <w:proofErr w:type="spellEnd"/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등록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원자재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차감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규칙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결과</w:t>
            </w:r>
          </w:p>
        </w:tc>
      </w:tr>
      <w:tr w:rsidR="00043EFF">
        <w:trPr>
          <w:jc w:val="center"/>
        </w:trPr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컨버팅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50</w:t>
            </w:r>
            <w:r>
              <w:rPr>
                <w:sz w:val="17"/>
              </w:rPr>
              <w:t>롤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원단</w:t>
            </w:r>
            <w:r>
              <w:rPr>
                <w:sz w:val="17"/>
              </w:rPr>
              <w:t xml:space="preserve"> 50</w:t>
            </w:r>
            <w:r>
              <w:rPr>
                <w:sz w:val="17"/>
              </w:rPr>
              <w:t>롤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칩</w:t>
            </w:r>
            <w:r>
              <w:rPr>
                <w:sz w:val="17"/>
              </w:rPr>
              <w:t xml:space="preserve"> 115,000</w:t>
            </w:r>
            <w:r>
              <w:rPr>
                <w:sz w:val="17"/>
              </w:rPr>
              <w:t>개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원단</w:t>
            </w:r>
            <w:r>
              <w:rPr>
                <w:sz w:val="17"/>
              </w:rPr>
              <w:t xml:space="preserve"> 190</w:t>
            </w:r>
            <w:r>
              <w:rPr>
                <w:sz w:val="17"/>
              </w:rPr>
              <w:t>롤</w:t>
            </w:r>
            <w:r>
              <w:rPr>
                <w:sz w:val="17"/>
              </w:rPr>
              <w:t xml:space="preserve"> -&gt; 140</w:t>
            </w:r>
            <w:r>
              <w:rPr>
                <w:sz w:val="17"/>
              </w:rPr>
              <w:t>롤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칩</w:t>
            </w:r>
            <w:r>
              <w:rPr>
                <w:sz w:val="17"/>
              </w:rPr>
              <w:t xml:space="preserve"> 847,000</w:t>
            </w:r>
            <w:r>
              <w:rPr>
                <w:sz w:val="17"/>
              </w:rPr>
              <w:t>개</w:t>
            </w:r>
            <w:r>
              <w:rPr>
                <w:sz w:val="17"/>
              </w:rPr>
              <w:t xml:space="preserve"> -&gt; 732,000</w:t>
            </w:r>
            <w:r>
              <w:rPr>
                <w:sz w:val="17"/>
              </w:rPr>
              <w:t>개</w:t>
            </w:r>
          </w:p>
        </w:tc>
      </w:tr>
      <w:tr w:rsidR="00043EFF">
        <w:trPr>
          <w:jc w:val="center"/>
        </w:trPr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스티커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컨버팅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등록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수량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기준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스티커지</w:t>
            </w:r>
            <w:proofErr w:type="spellEnd"/>
            <w:r>
              <w:rPr>
                <w:sz w:val="17"/>
                <w:lang w:eastAsia="ko-KR"/>
              </w:rPr>
              <w:t xml:space="preserve"> + </w:t>
            </w:r>
            <w:r>
              <w:rPr>
                <w:sz w:val="17"/>
                <w:lang w:eastAsia="ko-KR"/>
              </w:rPr>
              <w:t>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</w:p>
        </w:tc>
        <w:tc>
          <w:tcPr>
            <w:tcW w:w="255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스티커지와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칩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재고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차감</w:t>
            </w:r>
          </w:p>
        </w:tc>
      </w:tr>
    </w:tbl>
    <w:p w:rsidR="00043EFF" w:rsidRDefault="00D30846">
      <w:pPr>
        <w:spacing w:before="160" w:after="80"/>
        <w:rPr>
          <w:lang w:eastAsia="ko-KR"/>
        </w:rPr>
      </w:pPr>
      <w:r>
        <w:rPr>
          <w:b/>
          <w:color w:val="111827"/>
          <w:lang w:eastAsia="ko-KR"/>
        </w:rPr>
        <w:t>[</w:t>
      </w:r>
      <w:r>
        <w:rPr>
          <w:b/>
          <w:color w:val="111827"/>
          <w:lang w:eastAsia="ko-KR"/>
        </w:rPr>
        <w:t>그림</w:t>
      </w:r>
      <w:r>
        <w:rPr>
          <w:b/>
          <w:color w:val="111827"/>
          <w:lang w:eastAsia="ko-KR"/>
        </w:rPr>
        <w:t xml:space="preserve"> 5] </w:t>
      </w:r>
      <w:r>
        <w:rPr>
          <w:b/>
          <w:color w:val="111827"/>
          <w:lang w:eastAsia="ko-KR"/>
        </w:rPr>
        <w:t>작업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등록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후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원자재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자동</w:t>
      </w:r>
      <w:r>
        <w:rPr>
          <w:b/>
          <w:color w:val="111827"/>
          <w:lang w:eastAsia="ko-KR"/>
        </w:rPr>
        <w:t xml:space="preserve"> </w:t>
      </w:r>
      <w:r>
        <w:rPr>
          <w:b/>
          <w:color w:val="111827"/>
          <w:lang w:eastAsia="ko-KR"/>
        </w:rPr>
        <w:t>차감</w:t>
      </w:r>
    </w:p>
    <w:p w:rsidR="00043EFF" w:rsidRDefault="00D30846">
      <w:pPr>
        <w:spacing w:before="40" w:after="40"/>
      </w:pPr>
      <w:proofErr w:type="spellStart"/>
      <w:r>
        <w:rPr>
          <w:b/>
          <w:color w:val="1E293B"/>
          <w:sz w:val="18"/>
        </w:rPr>
        <w:t>작업</w:t>
      </w:r>
      <w:proofErr w:type="spellEnd"/>
      <w:r>
        <w:rPr>
          <w:b/>
          <w:color w:val="1E293B"/>
          <w:sz w:val="18"/>
        </w:rPr>
        <w:t xml:space="preserve"> </w:t>
      </w:r>
      <w:proofErr w:type="spellStart"/>
      <w:r>
        <w:rPr>
          <w:b/>
          <w:color w:val="1E293B"/>
          <w:sz w:val="18"/>
        </w:rPr>
        <w:t>등록</w:t>
      </w:r>
      <w:proofErr w:type="spellEnd"/>
      <w:r>
        <w:rPr>
          <w:b/>
          <w:color w:val="1E293B"/>
          <w:sz w:val="18"/>
        </w:rPr>
        <w:t xml:space="preserve"> </w:t>
      </w:r>
      <w:r>
        <w:rPr>
          <w:b/>
          <w:color w:val="1E293B"/>
          <w:sz w:val="18"/>
        </w:rPr>
        <w:t>전</w:t>
      </w:r>
    </w:p>
    <w:p w:rsidR="00043EFF" w:rsidRDefault="00D30846">
      <w:pPr>
        <w:spacing w:after="120"/>
        <w:jc w:val="center"/>
      </w:pPr>
      <w:r>
        <w:rPr>
          <w:noProof/>
          <w:lang w:eastAsia="ko-KR"/>
        </w:rPr>
        <w:drawing>
          <wp:inline distT="0" distB="0" distL="0" distR="0">
            <wp:extent cx="5903999" cy="30567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재고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FF" w:rsidRDefault="00D30846">
      <w:pPr>
        <w:spacing w:before="40" w:after="40"/>
      </w:pPr>
      <w:r>
        <w:rPr>
          <w:b/>
          <w:color w:val="1E293B"/>
          <w:sz w:val="18"/>
        </w:rPr>
        <w:t>작업</w:t>
      </w:r>
      <w:r>
        <w:rPr>
          <w:b/>
          <w:color w:val="1E293B"/>
          <w:sz w:val="18"/>
        </w:rPr>
        <w:t xml:space="preserve"> </w:t>
      </w:r>
      <w:r>
        <w:rPr>
          <w:b/>
          <w:color w:val="1E293B"/>
          <w:sz w:val="18"/>
        </w:rPr>
        <w:t>등록</w:t>
      </w:r>
      <w:r>
        <w:rPr>
          <w:b/>
          <w:color w:val="1E293B"/>
          <w:sz w:val="18"/>
        </w:rPr>
        <w:t xml:space="preserve"> </w:t>
      </w:r>
      <w:r>
        <w:rPr>
          <w:b/>
          <w:color w:val="1E293B"/>
          <w:sz w:val="18"/>
        </w:rPr>
        <w:t>후</w:t>
      </w:r>
    </w:p>
    <w:p w:rsidR="00043EFF" w:rsidRDefault="00D30846">
      <w:pPr>
        <w:spacing w:after="80"/>
        <w:jc w:val="center"/>
      </w:pPr>
      <w:r>
        <w:rPr>
          <w:noProof/>
          <w:lang w:eastAsia="ko-KR"/>
        </w:rPr>
        <w:drawing>
          <wp:inline distT="0" distB="0" distL="0" distR="0">
            <wp:extent cx="5903999" cy="30491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재고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FF" w:rsidRDefault="00D30846">
      <w:pPr>
        <w:rPr>
          <w:lang w:eastAsia="ko-KR"/>
        </w:rPr>
      </w:pPr>
      <w:proofErr w:type="spellStart"/>
      <w:r>
        <w:rPr>
          <w:color w:val="475569"/>
          <w:sz w:val="18"/>
          <w:lang w:eastAsia="ko-KR"/>
        </w:rPr>
        <w:t>컨버팅</w:t>
      </w:r>
      <w:proofErr w:type="spellEnd"/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작업을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추가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등록한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뒤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원단과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칩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재고가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자동으로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감소한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화면입니다</w:t>
      </w:r>
      <w:r>
        <w:rPr>
          <w:color w:val="475569"/>
          <w:sz w:val="18"/>
          <w:lang w:eastAsia="ko-KR"/>
        </w:rPr>
        <w:t xml:space="preserve">. </w:t>
      </w:r>
      <w:r>
        <w:rPr>
          <w:color w:val="475569"/>
          <w:sz w:val="18"/>
          <w:lang w:eastAsia="ko-KR"/>
        </w:rPr>
        <w:t>사진을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나란히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배치하면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작업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등록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전후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변화가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명확합니다</w:t>
      </w:r>
      <w:r>
        <w:rPr>
          <w:color w:val="475569"/>
          <w:sz w:val="18"/>
          <w:lang w:eastAsia="ko-KR"/>
        </w:rPr>
        <w:t>.</w:t>
      </w:r>
    </w:p>
    <w:p w:rsidR="00043EFF" w:rsidRDefault="00D30846">
      <w:pPr>
        <w:spacing w:before="160" w:after="100"/>
        <w:rPr>
          <w:lang w:eastAsia="ko-KR"/>
        </w:rPr>
      </w:pPr>
      <w:r>
        <w:rPr>
          <w:b/>
          <w:color w:val="1E293B"/>
          <w:sz w:val="26"/>
          <w:lang w:eastAsia="ko-KR"/>
        </w:rPr>
        <w:lastRenderedPageBreak/>
        <w:t xml:space="preserve">4.2 </w:t>
      </w:r>
      <w:r>
        <w:rPr>
          <w:b/>
          <w:color w:val="1E293B"/>
          <w:sz w:val="26"/>
          <w:lang w:eastAsia="ko-KR"/>
        </w:rPr>
        <w:t>재고</w:t>
      </w:r>
      <w:r>
        <w:rPr>
          <w:b/>
          <w:color w:val="1E293B"/>
          <w:sz w:val="26"/>
          <w:lang w:eastAsia="ko-KR"/>
        </w:rPr>
        <w:t xml:space="preserve"> AI </w:t>
      </w:r>
      <w:r>
        <w:rPr>
          <w:b/>
          <w:color w:val="1E293B"/>
          <w:sz w:val="26"/>
          <w:lang w:eastAsia="ko-KR"/>
        </w:rPr>
        <w:t>조언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 xml:space="preserve"> AI </w:t>
      </w:r>
      <w:r>
        <w:rPr>
          <w:lang w:eastAsia="ko-KR"/>
        </w:rPr>
        <w:t>조언은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부서의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오늘</w:t>
      </w:r>
      <w:r>
        <w:rPr>
          <w:lang w:eastAsia="ko-KR"/>
        </w:rPr>
        <w:t xml:space="preserve"> 1</w:t>
      </w:r>
      <w:r>
        <w:rPr>
          <w:lang w:eastAsia="ko-KR"/>
        </w:rPr>
        <w:t>차공정</w:t>
      </w:r>
      <w:r>
        <w:rPr>
          <w:lang w:eastAsia="ko-KR"/>
        </w:rPr>
        <w:t xml:space="preserve"> </w:t>
      </w:r>
      <w:r>
        <w:rPr>
          <w:lang w:eastAsia="ko-KR"/>
        </w:rPr>
        <w:t>필요량과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자연어로</w:t>
      </w:r>
      <w:r>
        <w:rPr>
          <w:lang w:eastAsia="ko-KR"/>
        </w:rPr>
        <w:t xml:space="preserve"> </w:t>
      </w:r>
      <w:r>
        <w:rPr>
          <w:lang w:eastAsia="ko-KR"/>
        </w:rPr>
        <w:t>요약합니다</w:t>
      </w:r>
      <w:r>
        <w:rPr>
          <w:lang w:eastAsia="ko-KR"/>
        </w:rPr>
        <w:t xml:space="preserve">. </w:t>
      </w:r>
      <w:r>
        <w:rPr>
          <w:lang w:eastAsia="ko-KR"/>
        </w:rPr>
        <w:t>담당자는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계산하지</w:t>
      </w:r>
      <w:r>
        <w:rPr>
          <w:lang w:eastAsia="ko-KR"/>
        </w:rPr>
        <w:t xml:space="preserve"> </w:t>
      </w:r>
      <w:r>
        <w:rPr>
          <w:lang w:eastAsia="ko-KR"/>
        </w:rPr>
        <w:t>않아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계획을</w:t>
      </w:r>
      <w:r>
        <w:rPr>
          <w:lang w:eastAsia="ko-KR"/>
        </w:rPr>
        <w:t xml:space="preserve"> </w:t>
      </w:r>
      <w:r>
        <w:rPr>
          <w:lang w:eastAsia="ko-KR"/>
        </w:rPr>
        <w:t>감당할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있는지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43EFF" w:rsidRDefault="00D30846">
      <w:pPr>
        <w:spacing w:before="280" w:after="160"/>
        <w:rPr>
          <w:lang w:eastAsia="ko-KR"/>
        </w:rPr>
      </w:pPr>
      <w:r>
        <w:rPr>
          <w:b/>
          <w:color w:val="111827"/>
          <w:sz w:val="32"/>
          <w:lang w:eastAsia="ko-KR"/>
        </w:rPr>
        <w:t xml:space="preserve">5. </w:t>
      </w:r>
      <w:r>
        <w:rPr>
          <w:b/>
          <w:color w:val="111827"/>
          <w:sz w:val="32"/>
          <w:lang w:eastAsia="ko-KR"/>
        </w:rPr>
        <w:t>코드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기준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계산</w:t>
      </w:r>
      <w:r>
        <w:rPr>
          <w:b/>
          <w:color w:val="111827"/>
          <w:sz w:val="32"/>
          <w:lang w:eastAsia="ko-KR"/>
        </w:rPr>
        <w:t xml:space="preserve"> </w:t>
      </w:r>
      <w:proofErr w:type="spellStart"/>
      <w:r>
        <w:rPr>
          <w:b/>
          <w:color w:val="111827"/>
          <w:sz w:val="32"/>
          <w:lang w:eastAsia="ko-KR"/>
        </w:rPr>
        <w:t>로직</w:t>
      </w:r>
      <w:proofErr w:type="spellEnd"/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정리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첨부된</w:t>
      </w:r>
      <w:r>
        <w:rPr>
          <w:lang w:eastAsia="ko-KR"/>
        </w:rPr>
        <w:t xml:space="preserve"> productionLogic.js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화면과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쓰는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>/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프론트엔드에서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처리하기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유틸리티</w:t>
      </w:r>
      <w:r>
        <w:rPr>
          <w:lang w:eastAsia="ko-KR"/>
        </w:rPr>
        <w:t xml:space="preserve"> </w:t>
      </w:r>
      <w:r>
        <w:rPr>
          <w:lang w:eastAsia="ko-KR"/>
        </w:rPr>
        <w:t>코드입니다</w:t>
      </w:r>
      <w:r>
        <w:rPr>
          <w:lang w:eastAsia="ko-KR"/>
        </w:rPr>
        <w:t>.</w:t>
      </w:r>
    </w:p>
    <w:p w:rsidR="00043EFF" w:rsidRDefault="00D30846">
      <w:pPr>
        <w:spacing w:before="160" w:after="80"/>
      </w:pPr>
      <w:r>
        <w:rPr>
          <w:b/>
          <w:color w:val="111827"/>
        </w:rPr>
        <w:t>[</w:t>
      </w:r>
      <w:proofErr w:type="spellStart"/>
      <w:r>
        <w:rPr>
          <w:b/>
          <w:color w:val="111827"/>
        </w:rPr>
        <w:t>그림</w:t>
      </w:r>
      <w:proofErr w:type="spellEnd"/>
      <w:r>
        <w:rPr>
          <w:b/>
          <w:color w:val="111827"/>
        </w:rPr>
        <w:t xml:space="preserve"> 6] </w:t>
      </w:r>
      <w:proofErr w:type="spellStart"/>
      <w:r>
        <w:rPr>
          <w:b/>
          <w:color w:val="111827"/>
        </w:rPr>
        <w:t>계산</w:t>
      </w:r>
      <w:proofErr w:type="spellEnd"/>
      <w:r>
        <w:rPr>
          <w:b/>
          <w:color w:val="111827"/>
        </w:rPr>
        <w:t xml:space="preserve"> </w:t>
      </w:r>
      <w:proofErr w:type="spellStart"/>
      <w:r>
        <w:rPr>
          <w:b/>
          <w:color w:val="111827"/>
        </w:rPr>
        <w:t>로직</w:t>
      </w:r>
      <w:proofErr w:type="spellEnd"/>
      <w:r>
        <w:rPr>
          <w:b/>
          <w:color w:val="111827"/>
        </w:rPr>
        <w:t xml:space="preserve"> </w:t>
      </w:r>
      <w:r>
        <w:rPr>
          <w:b/>
          <w:color w:val="111827"/>
        </w:rPr>
        <w:t>코드</w:t>
      </w:r>
      <w:r>
        <w:rPr>
          <w:b/>
          <w:color w:val="111827"/>
        </w:rPr>
        <w:t xml:space="preserve"> </w:t>
      </w:r>
      <w:r>
        <w:rPr>
          <w:b/>
          <w:color w:val="111827"/>
        </w:rPr>
        <w:t>화면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043EFF">
        <w:trPr>
          <w:jc w:val="center"/>
        </w:trPr>
        <w:tc>
          <w:tcPr>
            <w:tcW w:w="10200" w:type="dxa"/>
            <w:tcBorders>
              <w:top w:val="single" w:sz="8" w:space="0" w:color="334155"/>
              <w:left w:val="single" w:sz="8" w:space="0" w:color="334155"/>
              <w:bottom w:val="single" w:sz="8" w:space="0" w:color="334155"/>
              <w:right w:val="single" w:sz="8" w:space="0" w:color="334155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rFonts w:ascii="DejaVu Sans Mono" w:eastAsia="DejaVu Sans Mono" w:hAnsi="DejaVu Sans Mono"/>
                <w:color w:val="E5E7EB"/>
                <w:sz w:val="15"/>
              </w:rPr>
              <w:t>import productionTerms from "../data/production_terms2.json";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import productionConfig from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"../data/production_config2.json";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const WORK_TYPE_TO_PROCESS_KEY = {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컨버팅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: "converting",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"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스티커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컨버팅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": "sticker_converting",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};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export function getProducedUnitsForWorkItem(workTypeLabel, rollQty) {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const processKey = getProcessKeyFromWorkType(workType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Label);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const outputKey = PROCESS_OUTPUT_KEY[processKey];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const unitsPerRoll = productionConfig.material_capacity_per_roll[outputKey] ?? 0;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return rollQty * unitsPerRoll;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}</w:t>
            </w:r>
            <w:r>
              <w:br/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export function getRawMaterialUsageForWorkItem(workTypeLabel, rollQty) {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c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onst processKey = getProcessKeyFromWorkType(workTypeLabel);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const usagePerRoll = productionConfig.raw_material_usage_per_roll?.[processKey];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 //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작업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유형과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롤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수량을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기준으로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원단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/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칩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/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스티커지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사용량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 xml:space="preserve"> </w:t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계산</w:t>
            </w:r>
            <w:r>
              <w:br/>
            </w:r>
            <w:r>
              <w:rPr>
                <w:rFonts w:ascii="DejaVu Sans Mono" w:eastAsia="DejaVu Sans Mono" w:hAnsi="DejaVu Sans Mono"/>
                <w:color w:val="E5E7EB"/>
                <w:sz w:val="15"/>
              </w:rPr>
              <w:t>}</w:t>
            </w:r>
          </w:p>
        </w:tc>
      </w:tr>
    </w:tbl>
    <w:p w:rsidR="00043EFF" w:rsidRDefault="00D30846">
      <w:pPr>
        <w:rPr>
          <w:lang w:eastAsia="ko-KR"/>
        </w:rPr>
      </w:pPr>
      <w:proofErr w:type="spellStart"/>
      <w:r>
        <w:rPr>
          <w:color w:val="475569"/>
          <w:sz w:val="18"/>
          <w:lang w:eastAsia="ko-KR"/>
        </w:rPr>
        <w:t>공정명</w:t>
      </w:r>
      <w:proofErr w:type="spellEnd"/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매핑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생산량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계산</w:t>
      </w:r>
      <w:r>
        <w:rPr>
          <w:color w:val="475569"/>
          <w:sz w:val="18"/>
          <w:lang w:eastAsia="ko-KR"/>
        </w:rPr>
        <w:t xml:space="preserve">, </w:t>
      </w:r>
      <w:r>
        <w:rPr>
          <w:color w:val="475569"/>
          <w:sz w:val="18"/>
          <w:lang w:eastAsia="ko-KR"/>
        </w:rPr>
        <w:t>원자재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사용량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계산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함수가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보이는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코드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화면을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삽입합니다</w:t>
      </w:r>
      <w:r>
        <w:rPr>
          <w:color w:val="475569"/>
          <w:sz w:val="18"/>
          <w:lang w:eastAsia="ko-KR"/>
        </w:rPr>
        <w:t xml:space="preserve">. </w:t>
      </w:r>
      <w:r>
        <w:rPr>
          <w:color w:val="475569"/>
          <w:sz w:val="18"/>
          <w:lang w:eastAsia="ko-KR"/>
        </w:rPr>
        <w:t>가능하면</w:t>
      </w:r>
      <w:r>
        <w:rPr>
          <w:color w:val="475569"/>
          <w:sz w:val="18"/>
          <w:lang w:eastAsia="ko-KR"/>
        </w:rPr>
        <w:t xml:space="preserve"> production_confi</w:t>
      </w:r>
      <w:r>
        <w:rPr>
          <w:color w:val="475569"/>
          <w:sz w:val="18"/>
          <w:lang w:eastAsia="ko-KR"/>
        </w:rPr>
        <w:t>g2.json</w:t>
      </w:r>
      <w:r>
        <w:rPr>
          <w:color w:val="475569"/>
          <w:sz w:val="18"/>
          <w:lang w:eastAsia="ko-KR"/>
        </w:rPr>
        <w:t>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생산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속도</w:t>
      </w:r>
      <w:r>
        <w:rPr>
          <w:color w:val="475569"/>
          <w:sz w:val="18"/>
          <w:lang w:eastAsia="ko-KR"/>
        </w:rPr>
        <w:t>/</w:t>
      </w:r>
      <w:r>
        <w:rPr>
          <w:color w:val="475569"/>
          <w:sz w:val="18"/>
          <w:lang w:eastAsia="ko-KR"/>
        </w:rPr>
        <w:t>원자재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사용량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설정도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함께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보여주는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것이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좋습니다</w:t>
      </w:r>
      <w:r>
        <w:rPr>
          <w:color w:val="475569"/>
          <w:sz w:val="18"/>
          <w:lang w:eastAsia="ko-KR"/>
        </w:rPr>
        <w:t xml:space="preserve">. </w:t>
      </w:r>
      <w:r>
        <w:rPr>
          <w:color w:val="475569"/>
          <w:sz w:val="18"/>
          <w:lang w:eastAsia="ko-KR"/>
        </w:rPr>
        <w:t>원본</w:t>
      </w:r>
      <w:r>
        <w:rPr>
          <w:color w:val="475569"/>
          <w:sz w:val="18"/>
          <w:lang w:eastAsia="ko-KR"/>
        </w:rPr>
        <w:t xml:space="preserve"> JSON </w:t>
      </w:r>
      <w:r>
        <w:rPr>
          <w:color w:val="475569"/>
          <w:sz w:val="18"/>
          <w:lang w:eastAsia="ko-KR"/>
        </w:rPr>
        <w:t>파일은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첨부되지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않아</w:t>
      </w:r>
      <w:r>
        <w:rPr>
          <w:color w:val="475569"/>
          <w:sz w:val="18"/>
          <w:lang w:eastAsia="ko-KR"/>
        </w:rPr>
        <w:t xml:space="preserve"> productionLogic.js</w:t>
      </w:r>
      <w:r>
        <w:rPr>
          <w:color w:val="475569"/>
          <w:sz w:val="18"/>
          <w:lang w:eastAsia="ko-KR"/>
        </w:rPr>
        <w:t>에서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참조되는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구조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기준으로</w:t>
      </w:r>
      <w:r>
        <w:rPr>
          <w:color w:val="475569"/>
          <w:sz w:val="18"/>
          <w:lang w:eastAsia="ko-KR"/>
        </w:rPr>
        <w:t xml:space="preserve"> </w:t>
      </w:r>
      <w:r>
        <w:rPr>
          <w:color w:val="475569"/>
          <w:sz w:val="18"/>
          <w:lang w:eastAsia="ko-KR"/>
        </w:rPr>
        <w:t>정리했습니다</w:t>
      </w:r>
      <w:r>
        <w:rPr>
          <w:color w:val="475569"/>
          <w:sz w:val="18"/>
          <w:lang w:eastAsia="ko-KR"/>
        </w:rPr>
        <w:t>.</w:t>
      </w:r>
    </w:p>
    <w:p w:rsidR="00043EFF" w:rsidRDefault="00D30846">
      <w:pPr>
        <w:spacing w:before="160" w:after="100"/>
      </w:pPr>
      <w:r>
        <w:rPr>
          <w:b/>
          <w:color w:val="1E293B"/>
          <w:sz w:val="26"/>
        </w:rPr>
        <w:t xml:space="preserve">5.1 </w:t>
      </w:r>
      <w:proofErr w:type="spellStart"/>
      <w:r>
        <w:rPr>
          <w:b/>
          <w:color w:val="1E293B"/>
          <w:sz w:val="26"/>
        </w:rPr>
        <w:t>공정명과</w:t>
      </w:r>
      <w:proofErr w:type="spellEnd"/>
      <w:r>
        <w:rPr>
          <w:b/>
          <w:color w:val="1E293B"/>
          <w:sz w:val="26"/>
        </w:rPr>
        <w:t xml:space="preserve"> </w:t>
      </w:r>
      <w:proofErr w:type="spellStart"/>
      <w:r>
        <w:rPr>
          <w:b/>
          <w:color w:val="1E293B"/>
          <w:sz w:val="26"/>
        </w:rPr>
        <w:t>내부</w:t>
      </w:r>
      <w:proofErr w:type="spellEnd"/>
      <w:r>
        <w:rPr>
          <w:b/>
          <w:color w:val="1E293B"/>
          <w:sz w:val="26"/>
        </w:rPr>
        <w:t xml:space="preserve"> </w:t>
      </w:r>
      <w:r>
        <w:rPr>
          <w:b/>
          <w:color w:val="1E293B"/>
          <w:sz w:val="26"/>
        </w:rPr>
        <w:t>키</w:t>
      </w:r>
      <w:r>
        <w:rPr>
          <w:b/>
          <w:color w:val="1E293B"/>
          <w:sz w:val="26"/>
        </w:rPr>
        <w:t xml:space="preserve"> </w:t>
      </w:r>
      <w:r>
        <w:rPr>
          <w:b/>
          <w:color w:val="1E293B"/>
          <w:sz w:val="26"/>
        </w:rPr>
        <w:t>매핑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사용자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화면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용어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내부</w:t>
            </w:r>
            <w:r>
              <w:rPr>
                <w:b/>
                <w:color w:val="FFFFFF"/>
                <w:sz w:val="18"/>
              </w:rPr>
              <w:t xml:space="preserve"> process key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결과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제품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출력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기준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컨버팅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converting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케어라벨</w:t>
            </w:r>
            <w:r>
              <w:rPr>
                <w:sz w:val="18"/>
              </w:rPr>
              <w:t xml:space="preserve"> / converting_roll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스티커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컨버팅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sticker_converting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8"/>
              </w:rPr>
              <w:t>스티커라벨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sticker_converting_roll</w:t>
            </w:r>
          </w:p>
        </w:tc>
      </w:tr>
    </w:tbl>
    <w:p w:rsidR="00043EFF" w:rsidRDefault="00D30846">
      <w:pPr>
        <w:spacing w:before="160" w:after="100"/>
      </w:pPr>
      <w:r>
        <w:rPr>
          <w:b/>
          <w:color w:val="1E293B"/>
          <w:sz w:val="26"/>
        </w:rPr>
        <w:t xml:space="preserve">5.2 </w:t>
      </w:r>
      <w:r>
        <w:rPr>
          <w:b/>
          <w:color w:val="1E293B"/>
          <w:sz w:val="26"/>
        </w:rPr>
        <w:t>주요</w:t>
      </w:r>
      <w:r>
        <w:rPr>
          <w:b/>
          <w:color w:val="1E293B"/>
          <w:sz w:val="26"/>
        </w:rPr>
        <w:t xml:space="preserve"> </w:t>
      </w:r>
      <w:r>
        <w:rPr>
          <w:b/>
          <w:color w:val="1E293B"/>
          <w:sz w:val="26"/>
        </w:rPr>
        <w:t>함수</w:t>
      </w:r>
      <w:r>
        <w:rPr>
          <w:b/>
          <w:color w:val="1E293B"/>
          <w:sz w:val="26"/>
        </w:rPr>
        <w:t xml:space="preserve"> </w:t>
      </w:r>
      <w:r>
        <w:rPr>
          <w:b/>
          <w:color w:val="1E293B"/>
          <w:sz w:val="26"/>
        </w:rPr>
        <w:t>역할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8"/>
        <w:gridCol w:w="3174"/>
        <w:gridCol w:w="3204"/>
      </w:tblGrid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7"/>
              </w:rPr>
              <w:t>함수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7"/>
              </w:rPr>
              <w:t>역할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b/>
                <w:color w:val="FFFFFF"/>
                <w:sz w:val="17"/>
                <w:lang w:eastAsia="ko-KR"/>
              </w:rPr>
              <w:t>포트폴리오에서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설명할</w:t>
            </w:r>
            <w:r>
              <w:rPr>
                <w:b/>
                <w:color w:val="FFFFFF"/>
                <w:sz w:val="17"/>
                <w:lang w:eastAsia="ko-KR"/>
              </w:rPr>
              <w:t xml:space="preserve"> </w:t>
            </w:r>
            <w:r>
              <w:rPr>
                <w:b/>
                <w:color w:val="FFFFFF"/>
                <w:sz w:val="17"/>
                <w:lang w:eastAsia="ko-KR"/>
              </w:rPr>
              <w:t>포인트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6"/>
              </w:rPr>
              <w:t>getProcessKeyFromWorkType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workTypeLabel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화면의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작업명</w:t>
            </w:r>
            <w:proofErr w:type="spellEnd"/>
            <w:r>
              <w:rPr>
                <w:sz w:val="16"/>
                <w:lang w:eastAsia="ko-KR"/>
              </w:rPr>
              <w:t>(</w:t>
            </w:r>
            <w:proofErr w:type="spellStart"/>
            <w:r>
              <w:rPr>
                <w:sz w:val="16"/>
                <w:lang w:eastAsia="ko-KR"/>
              </w:rPr>
              <w:t>컨버팅</w:t>
            </w:r>
            <w:proofErr w:type="spellEnd"/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스티커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컨버팅</w:t>
            </w:r>
            <w:proofErr w:type="spellEnd"/>
            <w:r>
              <w:rPr>
                <w:sz w:val="16"/>
                <w:lang w:eastAsia="ko-KR"/>
              </w:rPr>
              <w:t>)</w:t>
            </w:r>
            <w:r>
              <w:rPr>
                <w:sz w:val="16"/>
                <w:lang w:eastAsia="ko-KR"/>
              </w:rPr>
              <w:t>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내부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공정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변환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사용자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친화적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한글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용어와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코드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계산용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키를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분리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6"/>
              </w:rPr>
              <w:t>getProducedUnitsForWorkItem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workTypeLabel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rollQty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수량</w:t>
            </w:r>
            <w:r>
              <w:rPr>
                <w:sz w:val="16"/>
                <w:lang w:eastAsia="ko-KR"/>
              </w:rPr>
              <w:t xml:space="preserve"> * </w:t>
            </w:r>
            <w:proofErr w:type="spellStart"/>
            <w:r>
              <w:rPr>
                <w:sz w:val="16"/>
                <w:lang w:eastAsia="ko-KR"/>
              </w:rPr>
              <w:t>롤당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생산량으로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생산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개수를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계산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6"/>
              </w:rPr>
              <w:t>생산량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산출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근거를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production_config2.json</w:t>
            </w:r>
            <w:r>
              <w:rPr>
                <w:sz w:val="16"/>
              </w:rPr>
              <w:t>에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둠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6"/>
              </w:rPr>
              <w:t>getRawMaterialUsageForWorkItem(workTypeLabel, rollQty)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유형과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롤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수량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기준으로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원단</w:t>
            </w:r>
            <w:r>
              <w:rPr>
                <w:sz w:val="16"/>
                <w:lang w:eastAsia="ko-KR"/>
              </w:rPr>
              <w:t>/</w:t>
            </w:r>
            <w:r>
              <w:rPr>
                <w:sz w:val="16"/>
                <w:lang w:eastAsia="ko-KR"/>
              </w:rPr>
              <w:t>칩</w:t>
            </w:r>
            <w:r>
              <w:rPr>
                <w:sz w:val="16"/>
                <w:lang w:eastAsia="ko-KR"/>
              </w:rPr>
              <w:t>/</w:t>
            </w:r>
            <w:proofErr w:type="spellStart"/>
            <w:r>
              <w:rPr>
                <w:sz w:val="16"/>
                <w:lang w:eastAsia="ko-KR"/>
              </w:rPr>
              <w:t>스티커지</w:t>
            </w:r>
            <w:proofErr w:type="spellEnd"/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사용량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계산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재고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자동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차감의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핵심</w:t>
            </w:r>
            <w:r>
              <w:rPr>
                <w:sz w:val="16"/>
                <w:lang w:eastAsia="ko-KR"/>
              </w:rPr>
              <w:t xml:space="preserve"> </w:t>
            </w:r>
            <w:proofErr w:type="spellStart"/>
            <w:r>
              <w:rPr>
                <w:sz w:val="16"/>
                <w:lang w:eastAsia="ko-KR"/>
              </w:rPr>
              <w:t>로직</w:t>
            </w:r>
            <w:proofErr w:type="spellEnd"/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6"/>
              </w:rPr>
              <w:t>summarizeCompletedUnitsByProductType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workInventory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작업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이력을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제품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유형별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생산량으로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합산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현재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보유</w:t>
            </w:r>
            <w:r>
              <w:rPr>
                <w:sz w:val="16"/>
                <w:lang w:eastAsia="ko-KR"/>
              </w:rPr>
              <w:t xml:space="preserve"> 1</w:t>
            </w:r>
            <w:r>
              <w:rPr>
                <w:sz w:val="16"/>
                <w:lang w:eastAsia="ko-KR"/>
              </w:rPr>
              <w:t>차공정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물량을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제품별로</w:t>
            </w:r>
            <w:r>
              <w:rPr>
                <w:sz w:val="16"/>
                <w:lang w:eastAsia="ko-KR"/>
              </w:rPr>
              <w:t xml:space="preserve"> </w:t>
            </w:r>
            <w:r>
              <w:rPr>
                <w:sz w:val="16"/>
                <w:lang w:eastAsia="ko-KR"/>
              </w:rPr>
              <w:t>판단</w:t>
            </w:r>
          </w:p>
        </w:tc>
      </w:tr>
    </w:tbl>
    <w:p w:rsidR="00043EFF" w:rsidRDefault="00D30846">
      <w:pPr>
        <w:spacing w:before="160" w:after="100"/>
        <w:rPr>
          <w:lang w:eastAsia="ko-KR"/>
        </w:rPr>
      </w:pPr>
      <w:r>
        <w:rPr>
          <w:b/>
          <w:color w:val="1E293B"/>
          <w:sz w:val="26"/>
          <w:lang w:eastAsia="ko-KR"/>
        </w:rPr>
        <w:t xml:space="preserve">5.3 </w:t>
      </w:r>
      <w:r>
        <w:rPr>
          <w:b/>
          <w:color w:val="1E293B"/>
          <w:sz w:val="26"/>
          <w:lang w:eastAsia="ko-KR"/>
        </w:rPr>
        <w:t>코드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설명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문장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lastRenderedPageBreak/>
        <w:t>production</w:t>
      </w:r>
      <w:r>
        <w:rPr>
          <w:lang w:eastAsia="ko-KR"/>
        </w:rPr>
        <w:t>Logic.js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화면에서</w:t>
      </w:r>
      <w:r>
        <w:rPr>
          <w:lang w:eastAsia="ko-KR"/>
        </w:rPr>
        <w:t xml:space="preserve"> 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키로</w:t>
      </w:r>
      <w:r>
        <w:rPr>
          <w:lang w:eastAsia="ko-KR"/>
        </w:rPr>
        <w:t xml:space="preserve"> </w:t>
      </w:r>
      <w:r>
        <w:rPr>
          <w:lang w:eastAsia="ko-KR"/>
        </w:rPr>
        <w:t>변환한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>, production_config2.json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롤당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생산량과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설정을</w:t>
      </w:r>
      <w:r>
        <w:rPr>
          <w:lang w:eastAsia="ko-KR"/>
        </w:rPr>
        <w:t xml:space="preserve"> </w:t>
      </w:r>
      <w:r>
        <w:rPr>
          <w:lang w:eastAsia="ko-KR"/>
        </w:rPr>
        <w:t>참조해</w:t>
      </w:r>
      <w:r>
        <w:rPr>
          <w:lang w:eastAsia="ko-KR"/>
        </w:rPr>
        <w:t xml:space="preserve"> </w:t>
      </w:r>
      <w:r>
        <w:rPr>
          <w:lang w:eastAsia="ko-KR"/>
        </w:rPr>
        <w:t>생산량과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차감량을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계산합니다</w:t>
      </w:r>
      <w:r>
        <w:rPr>
          <w:lang w:eastAsia="ko-KR"/>
        </w:rPr>
        <w:t>.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컨버팅</w:t>
      </w:r>
      <w:proofErr w:type="spellEnd"/>
      <w:r>
        <w:rPr>
          <w:lang w:eastAsia="ko-KR"/>
        </w:rPr>
        <w:t xml:space="preserve"> 50</w:t>
      </w:r>
      <w:r>
        <w:rPr>
          <w:lang w:eastAsia="ko-KR"/>
        </w:rPr>
        <w:t>롤을</w:t>
      </w:r>
      <w:r>
        <w:rPr>
          <w:lang w:eastAsia="ko-KR"/>
        </w:rPr>
        <w:t xml:space="preserve"> </w:t>
      </w:r>
      <w:r>
        <w:rPr>
          <w:lang w:eastAsia="ko-KR"/>
        </w:rPr>
        <w:t>등록하면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컨버팅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공정의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규칙에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원단과</w:t>
      </w:r>
      <w:r>
        <w:rPr>
          <w:lang w:eastAsia="ko-KR"/>
        </w:rPr>
        <w:t xml:space="preserve"> </w:t>
      </w:r>
      <w:r>
        <w:rPr>
          <w:lang w:eastAsia="ko-KR"/>
        </w:rPr>
        <w:t>칩</w:t>
      </w:r>
      <w:r>
        <w:rPr>
          <w:lang w:eastAsia="ko-KR"/>
        </w:rPr>
        <w:t xml:space="preserve"> </w:t>
      </w:r>
      <w:r>
        <w:rPr>
          <w:lang w:eastAsia="ko-KR"/>
        </w:rPr>
        <w:t>사용량이</w:t>
      </w:r>
      <w:r>
        <w:rPr>
          <w:lang w:eastAsia="ko-KR"/>
        </w:rPr>
        <w:t xml:space="preserve"> </w:t>
      </w:r>
      <w:r>
        <w:rPr>
          <w:lang w:eastAsia="ko-KR"/>
        </w:rPr>
        <w:t>계산되고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수량만큼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재고에서</w:t>
      </w:r>
      <w:r>
        <w:rPr>
          <w:lang w:eastAsia="ko-KR"/>
        </w:rPr>
        <w:t xml:space="preserve"> </w:t>
      </w:r>
      <w:r>
        <w:rPr>
          <w:lang w:eastAsia="ko-KR"/>
        </w:rPr>
        <w:t>차감됩니다</w:t>
      </w:r>
      <w:r>
        <w:rPr>
          <w:lang w:eastAsia="ko-KR"/>
        </w:rPr>
        <w:t>.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장점은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속도나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사용량이</w:t>
      </w:r>
      <w:r>
        <w:rPr>
          <w:lang w:eastAsia="ko-KR"/>
        </w:rPr>
        <w:t xml:space="preserve"> </w:t>
      </w:r>
      <w:r>
        <w:rPr>
          <w:lang w:eastAsia="ko-KR"/>
        </w:rPr>
        <w:t>바뀌더라도</w:t>
      </w:r>
      <w:r>
        <w:rPr>
          <w:lang w:eastAsia="ko-KR"/>
        </w:rPr>
        <w:t xml:space="preserve"> </w:t>
      </w:r>
      <w:r>
        <w:rPr>
          <w:lang w:eastAsia="ko-KR"/>
        </w:rPr>
        <w:t>화면</w:t>
      </w:r>
      <w:r>
        <w:rPr>
          <w:lang w:eastAsia="ko-KR"/>
        </w:rPr>
        <w:t xml:space="preserve"> </w:t>
      </w:r>
      <w:r>
        <w:rPr>
          <w:lang w:eastAsia="ko-KR"/>
        </w:rPr>
        <w:t>코드를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수정하지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파일의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바꾸는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규칙을</w:t>
      </w:r>
      <w:r>
        <w:rPr>
          <w:lang w:eastAsia="ko-KR"/>
        </w:rPr>
        <w:t xml:space="preserve"> </w:t>
      </w:r>
      <w:r>
        <w:rPr>
          <w:lang w:eastAsia="ko-KR"/>
        </w:rPr>
        <w:t>조정할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점입니다</w:t>
      </w:r>
      <w:r>
        <w:rPr>
          <w:lang w:eastAsia="ko-KR"/>
        </w:rPr>
        <w:t>.</w:t>
      </w:r>
    </w:p>
    <w:p w:rsidR="00043EFF" w:rsidRDefault="00D30846">
      <w:pPr>
        <w:spacing w:before="280" w:after="160"/>
        <w:rPr>
          <w:lang w:eastAsia="ko-KR"/>
        </w:rPr>
      </w:pPr>
      <w:r>
        <w:rPr>
          <w:b/>
          <w:color w:val="111827"/>
          <w:sz w:val="32"/>
          <w:lang w:eastAsia="ko-KR"/>
        </w:rPr>
        <w:t xml:space="preserve">6. </w:t>
      </w:r>
      <w:r>
        <w:rPr>
          <w:b/>
          <w:color w:val="111827"/>
          <w:sz w:val="32"/>
          <w:lang w:eastAsia="ko-KR"/>
        </w:rPr>
        <w:t>데이터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설계와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이벤트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로그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프로젝트는</w:t>
      </w:r>
      <w:r>
        <w:rPr>
          <w:lang w:eastAsia="ko-KR"/>
        </w:rPr>
        <w:t xml:space="preserve"> </w:t>
      </w:r>
      <w:r>
        <w:rPr>
          <w:lang w:eastAsia="ko-KR"/>
        </w:rPr>
        <w:t>수주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입고</w:t>
      </w:r>
      <w:r>
        <w:rPr>
          <w:lang w:eastAsia="ko-KR"/>
        </w:rPr>
        <w:t>,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>, 2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, </w:t>
      </w:r>
      <w:r>
        <w:rPr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lang w:eastAsia="ko-KR"/>
        </w:rPr>
        <w:t>로그를</w:t>
      </w:r>
      <w:r>
        <w:rPr>
          <w:lang w:eastAsia="ko-KR"/>
        </w:rPr>
        <w:t xml:space="preserve"> </w:t>
      </w:r>
      <w:r>
        <w:rPr>
          <w:lang w:eastAsia="ko-KR"/>
        </w:rPr>
        <w:t>분리해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흐름을</w:t>
      </w:r>
      <w:r>
        <w:rPr>
          <w:lang w:eastAsia="ko-KR"/>
        </w:rPr>
        <w:t xml:space="preserve"> </w:t>
      </w:r>
      <w:r>
        <w:rPr>
          <w:lang w:eastAsia="ko-KR"/>
        </w:rPr>
        <w:t>추적할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있도록</w:t>
      </w:r>
      <w:r>
        <w:rPr>
          <w:lang w:eastAsia="ko-KR"/>
        </w:rPr>
        <w:t xml:space="preserve"> </w:t>
      </w:r>
      <w:r>
        <w:rPr>
          <w:lang w:eastAsia="ko-KR"/>
        </w:rPr>
        <w:t>설계했습니다</w:t>
      </w:r>
      <w:r>
        <w:rPr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proofErr w:type="spellStart"/>
            <w:r>
              <w:rPr>
                <w:b/>
                <w:color w:val="FFFFFF"/>
                <w:sz w:val="18"/>
              </w:rPr>
              <w:t>테이블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F293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설계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의도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orders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수주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정보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관리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거래처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제품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납기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수량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상태를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사용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7"/>
              </w:rPr>
              <w:t>raw_stock_receipts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원자재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입고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원단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칩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스티커지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입고와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예정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물량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7"/>
              </w:rPr>
              <w:t>first_process_sessions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1</w:t>
            </w:r>
            <w:r>
              <w:rPr>
                <w:sz w:val="17"/>
              </w:rPr>
              <w:t>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컨버팅</w:t>
            </w:r>
            <w:proofErr w:type="spellEnd"/>
            <w:r>
              <w:rPr>
                <w:sz w:val="17"/>
                <w:lang w:eastAsia="ko-KR"/>
              </w:rPr>
              <w:t>/</w:t>
            </w:r>
            <w:r>
              <w:rPr>
                <w:sz w:val="17"/>
                <w:lang w:eastAsia="ko-KR"/>
              </w:rPr>
              <w:t>스티커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컨버팅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목표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수량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실적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불량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7"/>
              </w:rPr>
              <w:t>second_process_sessions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2</w:t>
            </w:r>
            <w:r>
              <w:rPr>
                <w:sz w:val="17"/>
              </w:rPr>
              <w:t>차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공정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작업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기록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설비별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컷팅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작업량과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작업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추적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proofErr w:type="spellStart"/>
            <w:r>
              <w:rPr>
                <w:sz w:val="17"/>
              </w:rPr>
              <w:t>event_logs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전체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이벤트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로그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원자재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투입부터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출하까지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흐름을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타임라인으로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기록</w:t>
            </w:r>
          </w:p>
        </w:tc>
      </w:tr>
    </w:tbl>
    <w:p w:rsidR="00043EFF" w:rsidRDefault="00D30846">
      <w:pPr>
        <w:spacing w:before="160" w:after="100"/>
        <w:rPr>
          <w:lang w:eastAsia="ko-KR"/>
        </w:rPr>
      </w:pPr>
      <w:r>
        <w:rPr>
          <w:b/>
          <w:color w:val="1E293B"/>
          <w:sz w:val="26"/>
          <w:lang w:eastAsia="ko-KR"/>
        </w:rPr>
        <w:t xml:space="preserve">6.1 </w:t>
      </w:r>
      <w:r>
        <w:rPr>
          <w:b/>
          <w:color w:val="1E293B"/>
          <w:sz w:val="26"/>
          <w:lang w:eastAsia="ko-KR"/>
        </w:rPr>
        <w:t>불량</w:t>
      </w:r>
      <w:r>
        <w:rPr>
          <w:b/>
          <w:color w:val="1E293B"/>
          <w:sz w:val="26"/>
          <w:lang w:eastAsia="ko-KR"/>
        </w:rPr>
        <w:t>/</w:t>
      </w:r>
      <w:r>
        <w:rPr>
          <w:b/>
          <w:color w:val="1E293B"/>
          <w:sz w:val="26"/>
          <w:lang w:eastAsia="ko-KR"/>
        </w:rPr>
        <w:t>쇼트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기록</w:t>
      </w:r>
      <w:r>
        <w:rPr>
          <w:b/>
          <w:color w:val="1E293B"/>
          <w:sz w:val="26"/>
          <w:lang w:eastAsia="ko-KR"/>
        </w:rPr>
        <w:t xml:space="preserve"> </w:t>
      </w:r>
      <w:r>
        <w:rPr>
          <w:b/>
          <w:color w:val="1E293B"/>
          <w:sz w:val="26"/>
          <w:lang w:eastAsia="ko-KR"/>
        </w:rPr>
        <w:t>설계</w:t>
      </w:r>
    </w:p>
    <w:p w:rsidR="00043EFF" w:rsidRDefault="00D30846">
      <w:pPr>
        <w:spacing w:after="120"/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불량이</w:t>
      </w:r>
      <w:r>
        <w:rPr>
          <w:lang w:eastAsia="ko-KR"/>
        </w:rPr>
        <w:t xml:space="preserve"> </w:t>
      </w:r>
      <w:r>
        <w:rPr>
          <w:lang w:eastAsia="ko-KR"/>
        </w:rPr>
        <w:t>발생하면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세션을</w:t>
      </w:r>
      <w:r>
        <w:rPr>
          <w:lang w:eastAsia="ko-KR"/>
        </w:rPr>
        <w:t xml:space="preserve"> </w:t>
      </w:r>
      <w:r>
        <w:rPr>
          <w:lang w:eastAsia="ko-KR"/>
        </w:rPr>
        <w:t>중단하고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재시작해야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,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세션과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재시작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세션을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parent_session_id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사용했습니다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short_qty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수량을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공정별</w:t>
      </w:r>
      <w:proofErr w:type="spellEnd"/>
      <w:r>
        <w:rPr>
          <w:lang w:eastAsia="ko-KR"/>
        </w:rPr>
        <w:t>/</w:t>
      </w:r>
      <w:proofErr w:type="spellStart"/>
      <w:r>
        <w:rPr>
          <w:lang w:eastAsia="ko-KR"/>
        </w:rPr>
        <w:t>기계별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불량을</w:t>
      </w:r>
      <w:r>
        <w:rPr>
          <w:lang w:eastAsia="ko-KR"/>
        </w:rPr>
        <w:t xml:space="preserve"> </w:t>
      </w:r>
      <w:r>
        <w:rPr>
          <w:lang w:eastAsia="ko-KR"/>
        </w:rPr>
        <w:t>추적하는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사용됩니다</w:t>
      </w:r>
      <w:r>
        <w:rPr>
          <w:lang w:eastAsia="ko-KR"/>
        </w:rPr>
        <w:t>.</w:t>
      </w:r>
    </w:p>
    <w:p w:rsidR="00043EFF" w:rsidRDefault="00D30846">
      <w:pPr>
        <w:spacing w:before="280" w:after="160"/>
      </w:pPr>
      <w:r>
        <w:rPr>
          <w:b/>
          <w:color w:val="111827"/>
          <w:sz w:val="32"/>
        </w:rPr>
        <w:t xml:space="preserve">7. </w:t>
      </w:r>
      <w:proofErr w:type="spellStart"/>
      <w:r>
        <w:rPr>
          <w:b/>
          <w:color w:val="111827"/>
          <w:sz w:val="32"/>
        </w:rPr>
        <w:t>개발</w:t>
      </w:r>
      <w:proofErr w:type="spellEnd"/>
      <w:r>
        <w:rPr>
          <w:b/>
          <w:color w:val="111827"/>
          <w:sz w:val="32"/>
        </w:rPr>
        <w:t xml:space="preserve"> </w:t>
      </w:r>
      <w:r>
        <w:rPr>
          <w:b/>
          <w:color w:val="111827"/>
          <w:sz w:val="32"/>
        </w:rPr>
        <w:t>중</w:t>
      </w:r>
      <w:r>
        <w:rPr>
          <w:b/>
          <w:color w:val="111827"/>
          <w:sz w:val="32"/>
        </w:rPr>
        <w:t xml:space="preserve"> </w:t>
      </w:r>
      <w:proofErr w:type="spellStart"/>
      <w:r>
        <w:rPr>
          <w:b/>
          <w:color w:val="111827"/>
          <w:sz w:val="32"/>
        </w:rPr>
        <w:t>문제와</w:t>
      </w:r>
      <w:proofErr w:type="spellEnd"/>
      <w:r>
        <w:rPr>
          <w:b/>
          <w:color w:val="111827"/>
          <w:sz w:val="32"/>
        </w:rPr>
        <w:t xml:space="preserve"> </w:t>
      </w:r>
      <w:r>
        <w:rPr>
          <w:b/>
          <w:color w:val="111827"/>
          <w:sz w:val="32"/>
        </w:rPr>
        <w:t>해결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문제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해결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방식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11827"/>
          </w:tcPr>
          <w:p w:rsidR="00043EFF" w:rsidRDefault="00D30846">
            <w:pPr>
              <w:spacing w:after="0"/>
            </w:pPr>
            <w:r>
              <w:rPr>
                <w:b/>
                <w:color w:val="FFFFFF"/>
                <w:sz w:val="18"/>
              </w:rPr>
              <w:t>의미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>실데이터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부재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경험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생산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속도와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원자재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소비량을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구조화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실제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데이터를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가져올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한계를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도메인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규칙으로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보완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 xml:space="preserve">DB </w:t>
            </w:r>
            <w:proofErr w:type="spellStart"/>
            <w:r>
              <w:rPr>
                <w:sz w:val="17"/>
              </w:rPr>
              <w:t>서버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운영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부담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 xml:space="preserve">SQLite + better-sqlite3 </w:t>
            </w:r>
            <w:r>
              <w:rPr>
                <w:sz w:val="17"/>
              </w:rPr>
              <w:t>사용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프로젝트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환경에서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서버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없이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로컬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파일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기반</w:t>
            </w:r>
            <w:r>
              <w:rPr>
                <w:sz w:val="17"/>
                <w:lang w:eastAsia="ko-KR"/>
              </w:rPr>
              <w:t xml:space="preserve"> DB </w:t>
            </w:r>
            <w:r>
              <w:rPr>
                <w:sz w:val="17"/>
                <w:lang w:eastAsia="ko-KR"/>
              </w:rPr>
              <w:t>운영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</w:pPr>
            <w:r>
              <w:rPr>
                <w:sz w:val="17"/>
              </w:rPr>
              <w:t xml:space="preserve">AI </w:t>
            </w:r>
            <w:proofErr w:type="spellStart"/>
            <w:r>
              <w:rPr>
                <w:sz w:val="17"/>
              </w:rPr>
              <w:t>조언의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맥락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부족</w:t>
            </w:r>
            <w:proofErr w:type="spellEnd"/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접수량</w:t>
            </w:r>
            <w:proofErr w:type="spellEnd"/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작업중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물량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발주량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현장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용어를</w:t>
            </w:r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구조화해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프롬프트에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주입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단순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숫자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요약이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아니라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업무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필요한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자연어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조언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제공</w:t>
            </w:r>
          </w:p>
        </w:tc>
      </w:tr>
      <w:tr w:rsidR="00043EFF">
        <w:trPr>
          <w:jc w:val="center"/>
        </w:trPr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설비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자동화의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AI</w:t>
            </w:r>
            <w:r>
              <w:rPr>
                <w:sz w:val="17"/>
                <w:lang w:eastAsia="ko-KR"/>
              </w:rPr>
              <w:t>는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계산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보조</w:t>
            </w:r>
            <w:r>
              <w:rPr>
                <w:sz w:val="17"/>
                <w:lang w:eastAsia="ko-KR"/>
              </w:rPr>
              <w:t xml:space="preserve">, </w:t>
            </w:r>
            <w:r>
              <w:rPr>
                <w:sz w:val="17"/>
                <w:lang w:eastAsia="ko-KR"/>
              </w:rPr>
              <w:t>사람은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최종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배분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</w:t>
            </w:r>
          </w:p>
        </w:tc>
        <w:tc>
          <w:tcPr>
            <w:tcW w:w="34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</w:tcPr>
          <w:p w:rsidR="00043EFF" w:rsidRDefault="00D30846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현장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변수와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사람의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판단을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시스템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설계에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반영</w:t>
            </w:r>
          </w:p>
        </w:tc>
      </w:tr>
    </w:tbl>
    <w:p w:rsidR="00043EFF" w:rsidRDefault="00D30846">
      <w:pPr>
        <w:spacing w:before="280" w:after="160"/>
      </w:pPr>
      <w:r>
        <w:rPr>
          <w:b/>
          <w:color w:val="111827"/>
          <w:sz w:val="32"/>
        </w:rPr>
        <w:t xml:space="preserve">8. </w:t>
      </w:r>
      <w:proofErr w:type="spellStart"/>
      <w:r>
        <w:rPr>
          <w:b/>
          <w:color w:val="111827"/>
          <w:sz w:val="32"/>
        </w:rPr>
        <w:t>한계와</w:t>
      </w:r>
      <w:proofErr w:type="spellEnd"/>
      <w:r>
        <w:rPr>
          <w:b/>
          <w:color w:val="111827"/>
          <w:sz w:val="32"/>
        </w:rPr>
        <w:t xml:space="preserve"> </w:t>
      </w:r>
      <w:proofErr w:type="spellStart"/>
      <w:r>
        <w:rPr>
          <w:b/>
          <w:color w:val="111827"/>
          <w:sz w:val="32"/>
        </w:rPr>
        <w:t>개선</w:t>
      </w:r>
      <w:proofErr w:type="spellEnd"/>
      <w:r>
        <w:rPr>
          <w:b/>
          <w:color w:val="111827"/>
          <w:sz w:val="32"/>
        </w:rPr>
        <w:t xml:space="preserve"> </w:t>
      </w:r>
      <w:proofErr w:type="spellStart"/>
      <w:r>
        <w:rPr>
          <w:b/>
          <w:color w:val="111827"/>
          <w:sz w:val="32"/>
        </w:rPr>
        <w:t>방향</w:t>
      </w:r>
      <w:proofErr w:type="spellEnd"/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속도와</w:t>
      </w:r>
      <w:r>
        <w:rPr>
          <w:lang w:eastAsia="ko-KR"/>
        </w:rPr>
        <w:t xml:space="preserve">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사용량은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수치입니다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(</w:t>
      </w:r>
      <w:proofErr w:type="spellStart"/>
      <w:r>
        <w:rPr>
          <w:lang w:eastAsia="ko-KR"/>
        </w:rPr>
        <w:t>work_minute</w:t>
      </w:r>
      <w:r>
        <w:rPr>
          <w:lang w:eastAsia="ko-KR"/>
        </w:rPr>
        <w:t>s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>(</w:t>
      </w:r>
      <w:proofErr w:type="spellStart"/>
      <w:r>
        <w:rPr>
          <w:lang w:eastAsia="ko-KR"/>
        </w:rPr>
        <w:t>output_qty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불량</w:t>
      </w:r>
      <w:r>
        <w:rPr>
          <w:lang w:eastAsia="ko-KR"/>
        </w:rPr>
        <w:t xml:space="preserve"> </w:t>
      </w:r>
      <w:r>
        <w:rPr>
          <w:lang w:eastAsia="ko-KR"/>
        </w:rPr>
        <w:t>수량</w:t>
      </w:r>
      <w:r>
        <w:rPr>
          <w:lang w:eastAsia="ko-KR"/>
        </w:rPr>
        <w:t>(</w:t>
      </w:r>
      <w:proofErr w:type="spellStart"/>
      <w:r>
        <w:rPr>
          <w:lang w:eastAsia="ko-KR"/>
        </w:rPr>
        <w:t>short_qty</w:t>
      </w:r>
      <w:proofErr w:type="spellEnd"/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기록하도록</w:t>
      </w:r>
      <w:r>
        <w:rPr>
          <w:lang w:eastAsia="ko-KR"/>
        </w:rPr>
        <w:t xml:space="preserve"> </w:t>
      </w:r>
      <w:r>
        <w:rPr>
          <w:lang w:eastAsia="ko-KR"/>
        </w:rPr>
        <w:t>설계했기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쌓이면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실측</w:t>
      </w:r>
      <w:r>
        <w:rPr>
          <w:lang w:eastAsia="ko-KR"/>
        </w:rPr>
        <w:t xml:space="preserve"> </w:t>
      </w:r>
      <w:r>
        <w:rPr>
          <w:lang w:eastAsia="ko-KR"/>
        </w:rPr>
        <w:t>평균값으로</w:t>
      </w:r>
      <w:r>
        <w:rPr>
          <w:lang w:eastAsia="ko-KR"/>
        </w:rPr>
        <w:t xml:space="preserve"> </w:t>
      </w:r>
      <w:r>
        <w:rPr>
          <w:lang w:eastAsia="ko-KR"/>
        </w:rPr>
        <w:t>대체할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t>향후에는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기계별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시간대별</w:t>
      </w:r>
      <w:r>
        <w:rPr>
          <w:lang w:eastAsia="ko-KR"/>
        </w:rPr>
        <w:t xml:space="preserve"> </w:t>
      </w:r>
      <w:r>
        <w:rPr>
          <w:lang w:eastAsia="ko-KR"/>
        </w:rPr>
        <w:t>생산성</w:t>
      </w:r>
      <w:r>
        <w:rPr>
          <w:lang w:eastAsia="ko-KR"/>
        </w:rPr>
        <w:t xml:space="preserve">, </w:t>
      </w:r>
      <w:r>
        <w:rPr>
          <w:lang w:eastAsia="ko-KR"/>
        </w:rPr>
        <w:t>원자재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로트별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불량률을</w:t>
      </w:r>
      <w:r>
        <w:rPr>
          <w:lang w:eastAsia="ko-KR"/>
        </w:rPr>
        <w:t xml:space="preserve"> </w:t>
      </w:r>
      <w:r>
        <w:rPr>
          <w:lang w:eastAsia="ko-KR"/>
        </w:rPr>
        <w:t>분석해</w:t>
      </w:r>
      <w:r>
        <w:rPr>
          <w:lang w:eastAsia="ko-KR"/>
        </w:rPr>
        <w:t xml:space="preserve"> production_config2.json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기준값을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보정하는</w:t>
      </w:r>
      <w:r>
        <w:rPr>
          <w:lang w:eastAsia="ko-KR"/>
        </w:rPr>
        <w:t xml:space="preserve"> </w:t>
      </w:r>
      <w:r>
        <w:rPr>
          <w:lang w:eastAsia="ko-KR"/>
        </w:rPr>
        <w:t>방향으로</w:t>
      </w:r>
      <w:r>
        <w:rPr>
          <w:lang w:eastAsia="ko-KR"/>
        </w:rPr>
        <w:t xml:space="preserve"> </w:t>
      </w:r>
      <w:r>
        <w:rPr>
          <w:lang w:eastAsia="ko-KR"/>
        </w:rPr>
        <w:t>확장할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43EFF" w:rsidRDefault="00D30846">
      <w:pPr>
        <w:pStyle w:val="a0"/>
        <w:spacing w:after="60"/>
        <w:rPr>
          <w:lang w:eastAsia="ko-KR"/>
        </w:rPr>
      </w:pPr>
      <w:r>
        <w:rPr>
          <w:lang w:eastAsia="ko-KR"/>
        </w:rPr>
        <w:lastRenderedPageBreak/>
        <w:t xml:space="preserve">AI </w:t>
      </w:r>
      <w:r>
        <w:rPr>
          <w:lang w:eastAsia="ko-KR"/>
        </w:rPr>
        <w:t>조언도</w:t>
      </w:r>
      <w:r>
        <w:rPr>
          <w:lang w:eastAsia="ko-KR"/>
        </w:rPr>
        <w:t xml:space="preserve"> </w:t>
      </w:r>
      <w:r>
        <w:rPr>
          <w:lang w:eastAsia="ko-KR"/>
        </w:rPr>
        <w:t>현재는</w:t>
      </w:r>
      <w:r>
        <w:rPr>
          <w:lang w:eastAsia="ko-KR"/>
        </w:rPr>
        <w:t xml:space="preserve"> </w:t>
      </w:r>
      <w:r>
        <w:rPr>
          <w:lang w:eastAsia="ko-KR"/>
        </w:rPr>
        <w:t>규칙과</w:t>
      </w:r>
      <w:r>
        <w:rPr>
          <w:lang w:eastAsia="ko-KR"/>
        </w:rPr>
        <w:t xml:space="preserve"> 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r>
        <w:rPr>
          <w:lang w:eastAsia="ko-KR"/>
        </w:rPr>
        <w:t>기반이므로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로그가</w:t>
      </w:r>
      <w:r>
        <w:rPr>
          <w:lang w:eastAsia="ko-KR"/>
        </w:rPr>
        <w:t xml:space="preserve"> </w:t>
      </w:r>
      <w:r>
        <w:rPr>
          <w:lang w:eastAsia="ko-KR"/>
        </w:rPr>
        <w:t>누적되면</w:t>
      </w:r>
      <w:r>
        <w:rPr>
          <w:lang w:eastAsia="ko-KR"/>
        </w:rPr>
        <w:t xml:space="preserve"> 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위험이나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성을</w:t>
      </w:r>
      <w:r>
        <w:rPr>
          <w:lang w:eastAsia="ko-KR"/>
        </w:rPr>
        <w:t xml:space="preserve"> </w:t>
      </w:r>
      <w:r>
        <w:rPr>
          <w:lang w:eastAsia="ko-KR"/>
        </w:rPr>
        <w:t>예측하는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고도화할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:rsidR="00043EFF" w:rsidRDefault="00D30846">
      <w:pPr>
        <w:spacing w:before="280" w:after="160"/>
        <w:rPr>
          <w:lang w:eastAsia="ko-KR"/>
        </w:rPr>
      </w:pPr>
      <w:r>
        <w:rPr>
          <w:b/>
          <w:color w:val="111827"/>
          <w:sz w:val="32"/>
          <w:lang w:eastAsia="ko-KR"/>
        </w:rPr>
        <w:t xml:space="preserve">9. </w:t>
      </w:r>
      <w:r>
        <w:rPr>
          <w:b/>
          <w:color w:val="111827"/>
          <w:sz w:val="32"/>
          <w:lang w:eastAsia="ko-KR"/>
        </w:rPr>
        <w:t>제출용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정리</w:t>
      </w:r>
      <w:r>
        <w:rPr>
          <w:b/>
          <w:color w:val="111827"/>
          <w:sz w:val="32"/>
          <w:lang w:eastAsia="ko-KR"/>
        </w:rPr>
        <w:t xml:space="preserve"> </w:t>
      </w:r>
      <w:r>
        <w:rPr>
          <w:b/>
          <w:color w:val="111827"/>
          <w:sz w:val="32"/>
          <w:lang w:eastAsia="ko-KR"/>
        </w:rPr>
        <w:t>문장</w:t>
      </w:r>
    </w:p>
    <w:p w:rsidR="00043EFF" w:rsidRDefault="00D30846">
      <w:pPr>
        <w:spacing w:after="0"/>
        <w:rPr>
          <w:lang w:eastAsia="ko-KR"/>
        </w:rPr>
      </w:pPr>
      <w:r>
        <w:rPr>
          <w:b/>
          <w:color w:val="1E293B"/>
          <w:sz w:val="19"/>
          <w:lang w:eastAsia="ko-KR"/>
        </w:rPr>
        <w:t>MES Pro</w:t>
      </w:r>
      <w:r>
        <w:rPr>
          <w:b/>
          <w:color w:val="1E293B"/>
          <w:sz w:val="19"/>
          <w:lang w:eastAsia="ko-KR"/>
        </w:rPr>
        <w:t>는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소규모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라벨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제조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현장의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수주</w:t>
      </w:r>
      <w:r>
        <w:rPr>
          <w:b/>
          <w:color w:val="1E293B"/>
          <w:sz w:val="19"/>
          <w:lang w:eastAsia="ko-KR"/>
        </w:rPr>
        <w:t>·</w:t>
      </w:r>
      <w:r>
        <w:rPr>
          <w:b/>
          <w:color w:val="1E293B"/>
          <w:sz w:val="19"/>
          <w:lang w:eastAsia="ko-KR"/>
        </w:rPr>
        <w:t>생산</w:t>
      </w:r>
      <w:r>
        <w:rPr>
          <w:b/>
          <w:color w:val="1E293B"/>
          <w:sz w:val="19"/>
          <w:lang w:eastAsia="ko-KR"/>
        </w:rPr>
        <w:t>·</w:t>
      </w:r>
      <w:r>
        <w:rPr>
          <w:b/>
          <w:color w:val="1E293B"/>
          <w:sz w:val="19"/>
          <w:lang w:eastAsia="ko-KR"/>
        </w:rPr>
        <w:t>재고를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하나로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연결하고</w:t>
      </w:r>
      <w:r>
        <w:rPr>
          <w:b/>
          <w:color w:val="1E293B"/>
          <w:sz w:val="19"/>
          <w:lang w:eastAsia="ko-KR"/>
        </w:rPr>
        <w:t>, AI</w:t>
      </w:r>
      <w:r>
        <w:rPr>
          <w:b/>
          <w:color w:val="1E293B"/>
          <w:sz w:val="19"/>
          <w:lang w:eastAsia="ko-KR"/>
        </w:rPr>
        <w:t>가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납기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역산과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원자재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부족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여부를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계산해주는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제조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운영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대시보드입니다</w:t>
      </w:r>
      <w:r>
        <w:rPr>
          <w:b/>
          <w:color w:val="1E293B"/>
          <w:sz w:val="19"/>
          <w:lang w:eastAsia="ko-KR"/>
        </w:rPr>
        <w:t>. AI</w:t>
      </w:r>
      <w:r>
        <w:rPr>
          <w:b/>
          <w:color w:val="1E293B"/>
          <w:sz w:val="19"/>
          <w:lang w:eastAsia="ko-KR"/>
        </w:rPr>
        <w:t>는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최종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결정자가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아니라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계산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결과와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판단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재료를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제공하는</w:t>
      </w:r>
      <w:r>
        <w:rPr>
          <w:b/>
          <w:color w:val="1E293B"/>
          <w:sz w:val="19"/>
          <w:lang w:eastAsia="ko-KR"/>
        </w:rPr>
        <w:t xml:space="preserve"> </w:t>
      </w:r>
      <w:r>
        <w:rPr>
          <w:b/>
          <w:color w:val="1E293B"/>
          <w:sz w:val="19"/>
          <w:lang w:eastAsia="ko-KR"/>
        </w:rPr>
        <w:t>역할입니다</w:t>
      </w:r>
      <w:r>
        <w:rPr>
          <w:b/>
          <w:color w:val="1E293B"/>
          <w:sz w:val="19"/>
          <w:lang w:eastAsia="ko-KR"/>
        </w:rPr>
        <w:t>.</w:t>
      </w:r>
    </w:p>
    <w:sectPr w:rsidR="00043EFF" w:rsidSect="00034616">
      <w:footerReference w:type="default" r:id="rId13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0846" w:rsidRDefault="00D30846">
      <w:pPr>
        <w:spacing w:after="0" w:line="240" w:lineRule="auto"/>
      </w:pPr>
      <w:r>
        <w:separator/>
      </w:r>
    </w:p>
  </w:endnote>
  <w:endnote w:type="continuationSeparator" w:id="0">
    <w:p w:rsidR="00D30846" w:rsidRDefault="00D3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K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3EFF" w:rsidRDefault="00D30846">
    <w:pPr>
      <w:pStyle w:val="a6"/>
      <w:jc w:val="center"/>
      <w:rPr>
        <w:lang w:eastAsia="ko-KR"/>
      </w:rPr>
    </w:pPr>
    <w:r>
      <w:rPr>
        <w:color w:val="6B7280"/>
        <w:sz w:val="16"/>
        <w:lang w:eastAsia="ko-KR"/>
      </w:rPr>
      <w:t xml:space="preserve">MES Pro </w:t>
    </w:r>
    <w:r>
      <w:rPr>
        <w:color w:val="6B7280"/>
        <w:sz w:val="16"/>
        <w:lang w:eastAsia="ko-KR"/>
      </w:rPr>
      <w:t>포트폴리오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문서</w:t>
    </w:r>
    <w:r>
      <w:rPr>
        <w:color w:val="6B7280"/>
        <w:sz w:val="16"/>
        <w:lang w:eastAsia="ko-KR"/>
      </w:rPr>
      <w:t xml:space="preserve"> | </w:t>
    </w:r>
    <w:r>
      <w:rPr>
        <w:color w:val="6B7280"/>
        <w:sz w:val="16"/>
        <w:lang w:eastAsia="ko-KR"/>
      </w:rPr>
      <w:t>사진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삽입</w:t>
    </w:r>
    <w:r>
      <w:rPr>
        <w:color w:val="6B7280"/>
        <w:sz w:val="16"/>
        <w:lang w:eastAsia="ko-KR"/>
      </w:rPr>
      <w:t xml:space="preserve"> </w:t>
    </w:r>
    <w:r>
      <w:rPr>
        <w:color w:val="6B7280"/>
        <w:sz w:val="16"/>
        <w:lang w:eastAsia="ko-KR"/>
      </w:rPr>
      <w:t>완료본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0846" w:rsidRDefault="00D30846">
      <w:pPr>
        <w:spacing w:after="0" w:line="240" w:lineRule="auto"/>
      </w:pPr>
      <w:r>
        <w:separator/>
      </w:r>
    </w:p>
  </w:footnote>
  <w:footnote w:type="continuationSeparator" w:id="0">
    <w:p w:rsidR="00D30846" w:rsidRDefault="00D308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3EFF"/>
    <w:rsid w:val="0006063C"/>
    <w:rsid w:val="0015074B"/>
    <w:rsid w:val="0029639D"/>
    <w:rsid w:val="00297D1A"/>
    <w:rsid w:val="00326F90"/>
    <w:rsid w:val="00AA1D8D"/>
    <w:rsid w:val="00B47730"/>
    <w:rsid w:val="00CB0664"/>
    <w:rsid w:val="00D308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044B97"/>
  <w14:defaultImageDpi w14:val="300"/>
  <w15:docId w15:val="{3442836E-7DFD-4A32-BE81-A1292D970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KR" w:eastAsia="Noto Sans CJK KR" w:hAnsi="Noto Sans CJK KR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  <w:rPr>
      <w:sz w:val="20"/>
    </w:r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  <w:rPr>
      <w:sz w:val="20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18B68CE-B61B-4757-969B-F7FC6C4EA6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899</Words>
  <Characters>5129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송윤태</cp:lastModifiedBy>
  <cp:revision>2</cp:revision>
  <dcterms:created xsi:type="dcterms:W3CDTF">2013-12-23T23:15:00Z</dcterms:created>
  <dcterms:modified xsi:type="dcterms:W3CDTF">2026-04-28T03:58:00Z</dcterms:modified>
  <cp:category/>
</cp:coreProperties>
</file>